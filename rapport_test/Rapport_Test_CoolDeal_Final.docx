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A0743" w14:textId="1B666A3B" w:rsidR="009E4223" w:rsidRPr="00D27D72" w:rsidRDefault="00AE467E">
      <w:pPr>
        <w:spacing w:before="2880" w:after="480"/>
        <w:jc w:val="center"/>
        <w:rPr>
          <w:lang w:val="fr-FR"/>
        </w:rPr>
      </w:pPr>
      <w:r>
        <w:rPr>
          <w:b/>
          <w:color w:val="2E5090"/>
          <w:sz w:val="72"/>
          <w:lang w:val="fr-FR"/>
        </w:rPr>
        <w:t>Rapport</w:t>
      </w:r>
      <w:r w:rsidR="00000000" w:rsidRPr="00D27D72">
        <w:rPr>
          <w:b/>
          <w:color w:val="2E5090"/>
          <w:sz w:val="72"/>
          <w:lang w:val="fr-FR"/>
        </w:rPr>
        <w:t xml:space="preserve"> de Test</w:t>
      </w:r>
    </w:p>
    <w:p w14:paraId="5EC5527B" w14:textId="77777777" w:rsidR="009E4223" w:rsidRPr="00D27D72" w:rsidRDefault="00000000">
      <w:pPr>
        <w:spacing w:after="240"/>
        <w:jc w:val="center"/>
        <w:rPr>
          <w:lang w:val="fr-FR"/>
        </w:rPr>
      </w:pPr>
      <w:proofErr w:type="spellStart"/>
      <w:r w:rsidRPr="00D27D72">
        <w:rPr>
          <w:b/>
          <w:sz w:val="56"/>
          <w:lang w:val="fr-FR"/>
        </w:rPr>
        <w:t>CoolDeal</w:t>
      </w:r>
      <w:proofErr w:type="spellEnd"/>
      <w:r w:rsidRPr="00D27D72">
        <w:rPr>
          <w:b/>
          <w:sz w:val="56"/>
          <w:lang w:val="fr-FR"/>
        </w:rPr>
        <w:t xml:space="preserve"> - Plateforme E-commerce</w:t>
      </w:r>
    </w:p>
    <w:p w14:paraId="52FA1AEA" w14:textId="77777777" w:rsidR="009E4223" w:rsidRDefault="00000000">
      <w:pPr>
        <w:spacing w:after="960"/>
        <w:jc w:val="center"/>
        <w:rPr>
          <w:color w:val="666666"/>
          <w:sz w:val="40"/>
          <w:lang w:val="fr-FR"/>
        </w:rPr>
      </w:pPr>
      <w:proofErr w:type="gramStart"/>
      <w:r w:rsidRPr="00D27D72">
        <w:rPr>
          <w:color w:val="666666"/>
          <w:sz w:val="40"/>
          <w:lang w:val="fr-FR"/>
        </w:rPr>
        <w:t>Framework:</w:t>
      </w:r>
      <w:proofErr w:type="gramEnd"/>
      <w:r w:rsidRPr="00D27D72">
        <w:rPr>
          <w:color w:val="666666"/>
          <w:sz w:val="40"/>
          <w:lang w:val="fr-FR"/>
        </w:rPr>
        <w:t xml:space="preserve"> Django 5.1.6 | Python 3.12.0</w:t>
      </w:r>
    </w:p>
    <w:p w14:paraId="416EBF91" w14:textId="40407374" w:rsidR="00AE467E" w:rsidRPr="00D27D72" w:rsidRDefault="00AE467E">
      <w:pPr>
        <w:spacing w:after="960"/>
        <w:jc w:val="center"/>
        <w:rPr>
          <w:lang w:val="fr-FR"/>
        </w:rPr>
      </w:pPr>
      <w:proofErr w:type="spellStart"/>
      <w:r>
        <w:rPr>
          <w:color w:val="666666"/>
          <w:sz w:val="40"/>
          <w:lang w:val="fr-FR"/>
        </w:rPr>
        <w:t>Beleley</w:t>
      </w:r>
      <w:proofErr w:type="spellEnd"/>
      <w:r>
        <w:rPr>
          <w:color w:val="666666"/>
          <w:sz w:val="40"/>
          <w:lang w:val="fr-FR"/>
        </w:rPr>
        <w:t xml:space="preserve"> Franck</w:t>
      </w:r>
    </w:p>
    <w:p w14:paraId="5FE761DE" w14:textId="77777777" w:rsidR="009E4223" w:rsidRPr="00D27D72" w:rsidRDefault="00000000">
      <w:pPr>
        <w:jc w:val="center"/>
        <w:rPr>
          <w:lang w:val="fr-FR"/>
        </w:rPr>
      </w:pPr>
      <w:r w:rsidRPr="00D27D72">
        <w:rPr>
          <w:color w:val="CCCCCC"/>
          <w:lang w:val="fr-FR"/>
        </w:rPr>
        <w:t>________________________________________________________________________________</w:t>
      </w:r>
    </w:p>
    <w:p w14:paraId="4AA259D7" w14:textId="77777777" w:rsidR="009E4223" w:rsidRPr="00D27D72" w:rsidRDefault="00000000">
      <w:pPr>
        <w:rPr>
          <w:lang w:val="fr-FR"/>
        </w:rPr>
      </w:pPr>
      <w:r w:rsidRPr="00D27D72">
        <w:rPr>
          <w:lang w:val="fr-FR"/>
        </w:rPr>
        <w:br w:type="page"/>
      </w:r>
    </w:p>
    <w:p w14:paraId="515D5EED" w14:textId="77777777" w:rsidR="009E4223" w:rsidRPr="00D27D72" w:rsidRDefault="00000000">
      <w:pPr>
        <w:pStyle w:val="Heading1"/>
        <w:rPr>
          <w:lang w:val="fr-FR"/>
        </w:rPr>
      </w:pPr>
      <w:r w:rsidRPr="00D27D72">
        <w:rPr>
          <w:color w:val="2E5090"/>
          <w:lang w:val="fr-FR"/>
        </w:rPr>
        <w:lastRenderedPageBreak/>
        <w:t>1. Objet du Document</w:t>
      </w:r>
    </w:p>
    <w:p w14:paraId="060F916D" w14:textId="77777777" w:rsidR="009E4223" w:rsidRPr="00D27D72" w:rsidRDefault="00000000">
      <w:pPr>
        <w:pStyle w:val="Heading2"/>
        <w:rPr>
          <w:lang w:val="fr-FR"/>
        </w:rPr>
      </w:pPr>
      <w:r w:rsidRPr="00D27D72">
        <w:rPr>
          <w:color w:val="2E5090"/>
          <w:lang w:val="fr-FR"/>
        </w:rPr>
        <w:t xml:space="preserve">Portée du </w:t>
      </w:r>
      <w:proofErr w:type="spellStart"/>
      <w:r w:rsidRPr="00D27D72">
        <w:rPr>
          <w:color w:val="2E5090"/>
          <w:lang w:val="fr-FR"/>
        </w:rPr>
        <w:t>Testing</w:t>
      </w:r>
      <w:proofErr w:type="spellEnd"/>
    </w:p>
    <w:p w14:paraId="1E4AC895" w14:textId="77777777" w:rsidR="009E4223" w:rsidRPr="00D27D72" w:rsidRDefault="00000000">
      <w:pPr>
        <w:rPr>
          <w:lang w:val="fr-FR"/>
        </w:rPr>
      </w:pPr>
      <w:r w:rsidRPr="00D27D72">
        <w:rPr>
          <w:lang w:val="fr-FR"/>
        </w:rPr>
        <w:t xml:space="preserve">Ce document présente la stratégie de test, les résultats et l'analyse de la suite de tests pour </w:t>
      </w:r>
      <w:proofErr w:type="spellStart"/>
      <w:r w:rsidRPr="00D27D72">
        <w:rPr>
          <w:lang w:val="fr-FR"/>
        </w:rPr>
        <w:t>CoolDeal</w:t>
      </w:r>
      <w:proofErr w:type="spellEnd"/>
      <w:r w:rsidRPr="00D27D72">
        <w:rPr>
          <w:lang w:val="fr-FR"/>
        </w:rPr>
        <w:t>. Il couvre l'ensemble des tests automatisés mis en place pour garantir la qualité, la fiabilité et la maintenabilité du système.</w:t>
      </w:r>
    </w:p>
    <w:p w14:paraId="35FDC8A2" w14:textId="77777777" w:rsidR="009E4223" w:rsidRDefault="00000000">
      <w:pPr>
        <w:pStyle w:val="Heading2"/>
      </w:pPr>
      <w:r>
        <w:rPr>
          <w:color w:val="2E5090"/>
        </w:rPr>
        <w:t xml:space="preserve">Version de </w:t>
      </w:r>
      <w:proofErr w:type="spellStart"/>
      <w:r>
        <w:rPr>
          <w:color w:val="2E5090"/>
        </w:rPr>
        <w:t>l'Application</w:t>
      </w:r>
      <w:proofErr w:type="spellEnd"/>
      <w:r>
        <w:rPr>
          <w:color w:val="2E5090"/>
        </w:rPr>
        <w:t xml:space="preserve"> </w:t>
      </w:r>
      <w:proofErr w:type="spellStart"/>
      <w:r>
        <w:rPr>
          <w:color w:val="2E5090"/>
        </w:rPr>
        <w:t>Testée</w:t>
      </w:r>
      <w:proofErr w:type="spellEnd"/>
    </w:p>
    <w:p w14:paraId="6406B3C9" w14:textId="77777777" w:rsidR="009E4223" w:rsidRDefault="00000000">
      <w:pPr>
        <w:pStyle w:val="ListBullet"/>
      </w:pPr>
      <w:r>
        <w:t>Framework: Django version 5.1.6</w:t>
      </w:r>
    </w:p>
    <w:p w14:paraId="702C040D" w14:textId="77777777" w:rsidR="009E4223" w:rsidRDefault="00000000">
      <w:pPr>
        <w:pStyle w:val="ListBullet"/>
      </w:pPr>
      <w:r>
        <w:t>Langage: Python version 3.12.0</w:t>
      </w:r>
    </w:p>
    <w:p w14:paraId="63A4655A" w14:textId="77777777" w:rsidR="009E4223" w:rsidRDefault="00000000">
      <w:pPr>
        <w:pStyle w:val="ListBullet"/>
      </w:pPr>
      <w:r>
        <w:t>Framework de Test: pytest version 7.4.3</w:t>
      </w:r>
    </w:p>
    <w:p w14:paraId="34D106A3" w14:textId="77777777" w:rsidR="009E4223" w:rsidRDefault="00000000">
      <w:pPr>
        <w:pStyle w:val="ListBullet"/>
      </w:pPr>
      <w:r>
        <w:t>Plugins: pytest-django, pytest-cov, Faker, Selenium, python-docx</w:t>
      </w:r>
    </w:p>
    <w:p w14:paraId="51F865FE" w14:textId="77777777" w:rsidR="009E4223" w:rsidRPr="00D27D72" w:rsidRDefault="00000000">
      <w:pPr>
        <w:pStyle w:val="ListBullet"/>
        <w:rPr>
          <w:lang w:val="fr-FR"/>
        </w:rPr>
      </w:pPr>
      <w:r w:rsidRPr="00D27D72">
        <w:rPr>
          <w:lang w:val="fr-FR"/>
        </w:rPr>
        <w:t xml:space="preserve">Base de </w:t>
      </w:r>
      <w:proofErr w:type="gramStart"/>
      <w:r w:rsidRPr="00D27D72">
        <w:rPr>
          <w:lang w:val="fr-FR"/>
        </w:rPr>
        <w:t>Données:</w:t>
      </w:r>
      <w:proofErr w:type="gramEnd"/>
      <w:r w:rsidRPr="00D27D72">
        <w:rPr>
          <w:lang w:val="fr-FR"/>
        </w:rPr>
        <w:t xml:space="preserve"> SQLite (environnement de test)</w:t>
      </w:r>
    </w:p>
    <w:p w14:paraId="416DA5C1" w14:textId="77777777" w:rsidR="009E4223" w:rsidRPr="00D27D72" w:rsidRDefault="00000000">
      <w:pPr>
        <w:jc w:val="center"/>
        <w:rPr>
          <w:lang w:val="fr-FR"/>
        </w:rPr>
      </w:pPr>
      <w:r w:rsidRPr="00D27D72">
        <w:rPr>
          <w:color w:val="CCCCCC"/>
          <w:lang w:val="fr-FR"/>
        </w:rPr>
        <w:t>________________________________________________________________________________</w:t>
      </w:r>
    </w:p>
    <w:p w14:paraId="267CA6D8" w14:textId="77777777" w:rsidR="009E4223" w:rsidRPr="00D27D72" w:rsidRDefault="00000000">
      <w:pPr>
        <w:pStyle w:val="Heading1"/>
        <w:rPr>
          <w:lang w:val="fr-FR"/>
        </w:rPr>
      </w:pPr>
      <w:r w:rsidRPr="00D27D72">
        <w:rPr>
          <w:color w:val="2E5090"/>
          <w:lang w:val="fr-FR"/>
        </w:rPr>
        <w:t>2. Contexte du Projet</w:t>
      </w:r>
    </w:p>
    <w:p w14:paraId="17197C1F" w14:textId="77777777" w:rsidR="009E4223" w:rsidRPr="00D27D72" w:rsidRDefault="00000000">
      <w:pPr>
        <w:pStyle w:val="Heading2"/>
        <w:rPr>
          <w:lang w:val="fr-FR"/>
        </w:rPr>
      </w:pPr>
      <w:r w:rsidRPr="00D27D72">
        <w:rPr>
          <w:color w:val="2E5090"/>
          <w:lang w:val="fr-FR"/>
        </w:rPr>
        <w:t>Description Générale</w:t>
      </w:r>
    </w:p>
    <w:p w14:paraId="47BB67F6" w14:textId="77777777" w:rsidR="009E4223" w:rsidRPr="00D27D72" w:rsidRDefault="00000000">
      <w:pPr>
        <w:rPr>
          <w:lang w:val="fr-FR"/>
        </w:rPr>
      </w:pPr>
      <w:proofErr w:type="spellStart"/>
      <w:r w:rsidRPr="00D27D72">
        <w:rPr>
          <w:lang w:val="fr-FR"/>
        </w:rPr>
        <w:t>CoolDeal</w:t>
      </w:r>
      <w:proofErr w:type="spellEnd"/>
      <w:r w:rsidRPr="00D27D72">
        <w:rPr>
          <w:lang w:val="fr-FR"/>
        </w:rPr>
        <w:t xml:space="preserve"> est une plateforme e-commerce complète développée avec Django, offrant des fonctionnalités de boutique en ligne multi-vendeurs, gestion de panier, système de commandes avec coupons de réduction, profils utilisateurs détaillés, et système de facturation automatisée au format PDF.</w:t>
      </w:r>
    </w:p>
    <w:p w14:paraId="7B9012C5" w14:textId="77777777" w:rsidR="009E4223" w:rsidRDefault="00000000">
      <w:pPr>
        <w:pStyle w:val="Heading2"/>
      </w:pPr>
      <w:proofErr w:type="spellStart"/>
      <w:r>
        <w:rPr>
          <w:color w:val="2E5090"/>
        </w:rPr>
        <w:t>Contraintes</w:t>
      </w:r>
      <w:proofErr w:type="spellEnd"/>
      <w:r>
        <w:rPr>
          <w:color w:val="2E5090"/>
        </w:rPr>
        <w:t xml:space="preserve"> Techniques</w:t>
      </w:r>
    </w:p>
    <w:p w14:paraId="612CF791" w14:textId="77777777" w:rsidR="009E4223" w:rsidRDefault="00000000">
      <w:pPr>
        <w:pStyle w:val="ListBullet"/>
      </w:pPr>
      <w:r>
        <w:t>Compatibilité: Python 3.12+, Django 5.1.x</w:t>
      </w:r>
    </w:p>
    <w:p w14:paraId="15225403" w14:textId="77777777" w:rsidR="009E4223" w:rsidRPr="00D27D72" w:rsidRDefault="00000000">
      <w:pPr>
        <w:pStyle w:val="ListBullet"/>
        <w:rPr>
          <w:lang w:val="fr-FR"/>
        </w:rPr>
      </w:pPr>
      <w:r w:rsidRPr="00D27D72">
        <w:rPr>
          <w:lang w:val="fr-FR"/>
        </w:rPr>
        <w:t xml:space="preserve">Environnement de </w:t>
      </w:r>
      <w:proofErr w:type="gramStart"/>
      <w:r w:rsidRPr="00D27D72">
        <w:rPr>
          <w:lang w:val="fr-FR"/>
        </w:rPr>
        <w:t>test:</w:t>
      </w:r>
      <w:proofErr w:type="gramEnd"/>
      <w:r w:rsidRPr="00D27D72">
        <w:rPr>
          <w:lang w:val="fr-FR"/>
        </w:rPr>
        <w:t xml:space="preserve"> SQLite en mémoire pour tests unitaires, serveur local pour </w:t>
      </w:r>
      <w:proofErr w:type="spellStart"/>
      <w:r w:rsidRPr="00D27D72">
        <w:rPr>
          <w:lang w:val="fr-FR"/>
        </w:rPr>
        <w:t>Selenium</w:t>
      </w:r>
      <w:proofErr w:type="spellEnd"/>
    </w:p>
    <w:p w14:paraId="60FDC4DD" w14:textId="77777777" w:rsidR="009E4223" w:rsidRDefault="00000000">
      <w:pPr>
        <w:pStyle w:val="ListBullet"/>
      </w:pPr>
      <w:r>
        <w:t xml:space="preserve">Couverture de code </w:t>
      </w:r>
      <w:proofErr w:type="spellStart"/>
      <w:r>
        <w:t>minimale</w:t>
      </w:r>
      <w:proofErr w:type="spellEnd"/>
      <w:r>
        <w:t>: 80%</w:t>
      </w:r>
    </w:p>
    <w:p w14:paraId="0DA6B559" w14:textId="77777777" w:rsidR="009E4223" w:rsidRDefault="00000000">
      <w:pPr>
        <w:pStyle w:val="Heading2"/>
      </w:pPr>
      <w:r>
        <w:rPr>
          <w:color w:val="2E5090"/>
        </w:rPr>
        <w:t xml:space="preserve">Périmètre </w:t>
      </w:r>
      <w:proofErr w:type="spellStart"/>
      <w:r>
        <w:rPr>
          <w:color w:val="2E5090"/>
        </w:rPr>
        <w:t>Fonctionnel</w:t>
      </w:r>
      <w:proofErr w:type="spellEnd"/>
    </w:p>
    <w:p w14:paraId="4F87CF9B" w14:textId="77777777" w:rsidR="009E4223" w:rsidRDefault="00000000">
      <w:r>
        <w:t>Modules/Applications testés:</w:t>
      </w:r>
    </w:p>
    <w:p w14:paraId="28344799" w14:textId="77777777" w:rsidR="009E4223" w:rsidRPr="00D27D72" w:rsidRDefault="00000000">
      <w:pPr>
        <w:pStyle w:val="ListBullet"/>
        <w:rPr>
          <w:lang w:val="fr-FR"/>
        </w:rPr>
      </w:pPr>
      <w:proofErr w:type="gramStart"/>
      <w:r w:rsidRPr="00D27D72">
        <w:rPr>
          <w:lang w:val="fr-FR"/>
        </w:rPr>
        <w:t>shop</w:t>
      </w:r>
      <w:proofErr w:type="gramEnd"/>
      <w:r w:rsidRPr="00D27D72">
        <w:rPr>
          <w:lang w:val="fr-FR"/>
        </w:rPr>
        <w:t xml:space="preserve"> - Gestion des produits, catégories, stock et recherche</w:t>
      </w:r>
    </w:p>
    <w:p w14:paraId="78AB8DB3" w14:textId="77777777" w:rsidR="009E4223" w:rsidRPr="00D27D72" w:rsidRDefault="00000000">
      <w:pPr>
        <w:pStyle w:val="ListBullet"/>
        <w:rPr>
          <w:lang w:val="fr-FR"/>
        </w:rPr>
      </w:pPr>
      <w:proofErr w:type="spellStart"/>
      <w:proofErr w:type="gramStart"/>
      <w:r w:rsidRPr="00D27D72">
        <w:rPr>
          <w:lang w:val="fr-FR"/>
        </w:rPr>
        <w:t>customer</w:t>
      </w:r>
      <w:proofErr w:type="spellEnd"/>
      <w:proofErr w:type="gramEnd"/>
      <w:r w:rsidRPr="00D27D72">
        <w:rPr>
          <w:lang w:val="fr-FR"/>
        </w:rPr>
        <w:t xml:space="preserve"> - Authentification, panier, commandes et système de coupons</w:t>
      </w:r>
    </w:p>
    <w:p w14:paraId="6867F30D" w14:textId="77777777" w:rsidR="009E4223" w:rsidRPr="00D27D72" w:rsidRDefault="00000000">
      <w:pPr>
        <w:pStyle w:val="ListBullet"/>
        <w:rPr>
          <w:lang w:val="fr-FR"/>
        </w:rPr>
      </w:pPr>
      <w:proofErr w:type="gramStart"/>
      <w:r w:rsidRPr="00D27D72">
        <w:rPr>
          <w:lang w:val="fr-FR"/>
        </w:rPr>
        <w:t>client</w:t>
      </w:r>
      <w:proofErr w:type="gramEnd"/>
      <w:r w:rsidRPr="00D27D72">
        <w:rPr>
          <w:lang w:val="fr-FR"/>
        </w:rPr>
        <w:t xml:space="preserve"> - Profils utilisateurs et génération de factures/reçus PDF</w:t>
      </w:r>
    </w:p>
    <w:p w14:paraId="76E430A1" w14:textId="77777777" w:rsidR="009E4223" w:rsidRPr="00D27D72" w:rsidRDefault="00000000">
      <w:pPr>
        <w:jc w:val="center"/>
        <w:rPr>
          <w:lang w:val="fr-FR"/>
        </w:rPr>
      </w:pPr>
      <w:r w:rsidRPr="00D27D72">
        <w:rPr>
          <w:color w:val="CCCCCC"/>
          <w:lang w:val="fr-FR"/>
        </w:rPr>
        <w:t>________________________________________________________________________________</w:t>
      </w:r>
    </w:p>
    <w:p w14:paraId="2B2A9ACF" w14:textId="77777777" w:rsidR="009E4223" w:rsidRPr="00D27D72" w:rsidRDefault="00000000">
      <w:pPr>
        <w:pStyle w:val="Heading1"/>
        <w:rPr>
          <w:lang w:val="fr-FR"/>
        </w:rPr>
      </w:pPr>
      <w:r w:rsidRPr="00D27D72">
        <w:rPr>
          <w:color w:val="2E5090"/>
          <w:lang w:val="fr-FR"/>
        </w:rPr>
        <w:lastRenderedPageBreak/>
        <w:t>3. Exigences et Objectifs de Test</w:t>
      </w:r>
    </w:p>
    <w:p w14:paraId="1C81B6AA" w14:textId="77777777" w:rsidR="009E4223" w:rsidRPr="00D27D72" w:rsidRDefault="00000000">
      <w:pPr>
        <w:pStyle w:val="Heading2"/>
        <w:rPr>
          <w:lang w:val="fr-FR"/>
        </w:rPr>
      </w:pPr>
      <w:r w:rsidRPr="00D27D72">
        <w:rPr>
          <w:color w:val="2E5090"/>
          <w:lang w:val="fr-FR"/>
        </w:rPr>
        <w:t>Objectif Principal</w:t>
      </w:r>
    </w:p>
    <w:p w14:paraId="37496BD4" w14:textId="77777777" w:rsidR="009E4223" w:rsidRPr="00D27D72" w:rsidRDefault="00000000">
      <w:pPr>
        <w:rPr>
          <w:lang w:val="fr-FR"/>
        </w:rPr>
      </w:pPr>
      <w:r w:rsidRPr="00D27D72">
        <w:rPr>
          <w:lang w:val="fr-FR"/>
        </w:rPr>
        <w:t xml:space="preserve">Réaliser des tests automatisés pour garantir la qualité et la fiabilité de </w:t>
      </w:r>
      <w:proofErr w:type="spellStart"/>
      <w:r w:rsidRPr="00D27D72">
        <w:rPr>
          <w:lang w:val="fr-FR"/>
        </w:rPr>
        <w:t>CoolDeal</w:t>
      </w:r>
      <w:proofErr w:type="spellEnd"/>
      <w:r w:rsidRPr="00D27D72">
        <w:rPr>
          <w:lang w:val="fr-FR"/>
        </w:rPr>
        <w:t xml:space="preserve"> à travers toutes les couches de l'application (unitaire, intégration, E2E).</w:t>
      </w:r>
    </w:p>
    <w:p w14:paraId="16BA7637" w14:textId="77777777" w:rsidR="009E4223" w:rsidRPr="00D27D72" w:rsidRDefault="00000000">
      <w:pPr>
        <w:pStyle w:val="Heading2"/>
        <w:rPr>
          <w:lang w:val="fr-FR"/>
        </w:rPr>
      </w:pPr>
      <w:r w:rsidRPr="00D27D72">
        <w:rPr>
          <w:color w:val="2E5090"/>
          <w:lang w:val="fr-FR"/>
        </w:rPr>
        <w:t>Objectifs Spécifiques</w:t>
      </w:r>
    </w:p>
    <w:p w14:paraId="0A55D96D" w14:textId="77777777" w:rsidR="009E4223" w:rsidRPr="00D27D72" w:rsidRDefault="00000000">
      <w:pPr>
        <w:rPr>
          <w:lang w:val="fr-FR"/>
        </w:rPr>
      </w:pPr>
      <w:r w:rsidRPr="00D27D72">
        <w:rPr>
          <w:b/>
          <w:lang w:val="fr-FR"/>
        </w:rPr>
        <w:t>Valider les fonctionnalités critiques</w:t>
      </w:r>
    </w:p>
    <w:p w14:paraId="1A82DBFA" w14:textId="77777777" w:rsidR="009E4223" w:rsidRPr="00D27D72" w:rsidRDefault="00000000">
      <w:pPr>
        <w:pStyle w:val="ListBullet"/>
        <w:rPr>
          <w:lang w:val="fr-FR"/>
        </w:rPr>
      </w:pPr>
      <w:r w:rsidRPr="00D27D72">
        <w:rPr>
          <w:lang w:val="fr-FR"/>
        </w:rPr>
        <w:t xml:space="preserve">Processus d'achat complet (panier → </w:t>
      </w:r>
      <w:proofErr w:type="spellStart"/>
      <w:r w:rsidRPr="00D27D72">
        <w:rPr>
          <w:lang w:val="fr-FR"/>
        </w:rPr>
        <w:t>checkout</w:t>
      </w:r>
      <w:proofErr w:type="spellEnd"/>
      <w:r w:rsidRPr="00D27D72">
        <w:rPr>
          <w:lang w:val="fr-FR"/>
        </w:rPr>
        <w:t xml:space="preserve"> → paiement)</w:t>
      </w:r>
    </w:p>
    <w:p w14:paraId="293DD432" w14:textId="77777777" w:rsidR="009E4223" w:rsidRPr="00D27D72" w:rsidRDefault="00000000">
      <w:pPr>
        <w:pStyle w:val="ListBullet"/>
        <w:rPr>
          <w:lang w:val="fr-FR"/>
        </w:rPr>
      </w:pPr>
      <w:r w:rsidRPr="00D27D72">
        <w:rPr>
          <w:lang w:val="fr-FR"/>
        </w:rPr>
        <w:t>Système d'authentification et persistance des sessions</w:t>
      </w:r>
    </w:p>
    <w:p w14:paraId="44025BDA" w14:textId="77777777" w:rsidR="009E4223" w:rsidRPr="00D27D72" w:rsidRDefault="00000000">
      <w:pPr>
        <w:pStyle w:val="ListBullet"/>
        <w:rPr>
          <w:lang w:val="fr-FR"/>
        </w:rPr>
      </w:pPr>
      <w:r w:rsidRPr="00D27D72">
        <w:rPr>
          <w:lang w:val="fr-FR"/>
        </w:rPr>
        <w:t>Gestion du stock produits (validation et décrémentation)</w:t>
      </w:r>
    </w:p>
    <w:p w14:paraId="298AA44C" w14:textId="77777777" w:rsidR="009E4223" w:rsidRDefault="00000000">
      <w:proofErr w:type="spellStart"/>
      <w:r>
        <w:rPr>
          <w:b/>
        </w:rPr>
        <w:t>Vérifier</w:t>
      </w:r>
      <w:proofErr w:type="spellEnd"/>
      <w:r>
        <w:rPr>
          <w:b/>
        </w:rPr>
        <w:t xml:space="preserve"> la </w:t>
      </w:r>
      <w:proofErr w:type="spellStart"/>
      <w:r>
        <w:rPr>
          <w:b/>
        </w:rPr>
        <w:t>conformité</w:t>
      </w:r>
      <w:proofErr w:type="spellEnd"/>
      <w:r>
        <w:rPr>
          <w:b/>
        </w:rPr>
        <w:t xml:space="preserve"> aux spécifications</w:t>
      </w:r>
    </w:p>
    <w:p w14:paraId="46CDB2E1" w14:textId="77777777" w:rsidR="009E4223" w:rsidRPr="00D27D72" w:rsidRDefault="00000000">
      <w:pPr>
        <w:pStyle w:val="ListBullet"/>
        <w:rPr>
          <w:lang w:val="fr-FR"/>
        </w:rPr>
      </w:pPr>
      <w:r w:rsidRPr="00D27D72">
        <w:rPr>
          <w:lang w:val="fr-FR"/>
        </w:rPr>
        <w:t>Modèles de données conformes aux exigences métier</w:t>
      </w:r>
    </w:p>
    <w:p w14:paraId="5C542F36" w14:textId="77777777" w:rsidR="009E4223" w:rsidRPr="00D27D72" w:rsidRDefault="00000000">
      <w:pPr>
        <w:pStyle w:val="ListBullet"/>
        <w:rPr>
          <w:lang w:val="fr-FR"/>
        </w:rPr>
      </w:pPr>
      <w:r w:rsidRPr="00D27D72">
        <w:rPr>
          <w:lang w:val="fr-FR"/>
        </w:rPr>
        <w:t xml:space="preserve">Business </w:t>
      </w:r>
      <w:proofErr w:type="spellStart"/>
      <w:r w:rsidRPr="00D27D72">
        <w:rPr>
          <w:lang w:val="fr-FR"/>
        </w:rPr>
        <w:t>logic</w:t>
      </w:r>
      <w:proofErr w:type="spellEnd"/>
      <w:r w:rsidRPr="00D27D72">
        <w:rPr>
          <w:lang w:val="fr-FR"/>
        </w:rPr>
        <w:t xml:space="preserve"> respectant les règles de gestion (stocks, coupons, prix)</w:t>
      </w:r>
    </w:p>
    <w:p w14:paraId="24A423C7" w14:textId="77777777" w:rsidR="009E4223" w:rsidRPr="00D27D72" w:rsidRDefault="00000000">
      <w:pPr>
        <w:rPr>
          <w:lang w:val="fr-FR"/>
        </w:rPr>
      </w:pPr>
      <w:r w:rsidRPr="00D27D72">
        <w:rPr>
          <w:b/>
          <w:lang w:val="fr-FR"/>
        </w:rPr>
        <w:t>Assurer la performance et la sécurité</w:t>
      </w:r>
    </w:p>
    <w:p w14:paraId="47FD581E" w14:textId="77777777" w:rsidR="009E4223" w:rsidRPr="00D27D72" w:rsidRDefault="00000000">
      <w:pPr>
        <w:pStyle w:val="ListBullet"/>
        <w:rPr>
          <w:lang w:val="fr-FR"/>
        </w:rPr>
      </w:pPr>
      <w:r w:rsidRPr="00D27D72">
        <w:rPr>
          <w:lang w:val="fr-FR"/>
        </w:rPr>
        <w:t>Tests de permissions et contrôles d'accès aux données privées</w:t>
      </w:r>
    </w:p>
    <w:p w14:paraId="5D2A5408" w14:textId="77777777" w:rsidR="009E4223" w:rsidRPr="00D27D72" w:rsidRDefault="00000000">
      <w:pPr>
        <w:pStyle w:val="ListBullet"/>
        <w:rPr>
          <w:lang w:val="fr-FR"/>
        </w:rPr>
      </w:pPr>
      <w:r w:rsidRPr="00D27D72">
        <w:rPr>
          <w:lang w:val="fr-FR"/>
        </w:rPr>
        <w:t>Validation de la tenue en charge (jusqu'à 100 utilisateurs simultanés)</w:t>
      </w:r>
    </w:p>
    <w:p w14:paraId="3BE6AEA4" w14:textId="77777777" w:rsidR="009E4223" w:rsidRDefault="00000000">
      <w:pPr>
        <w:pStyle w:val="Heading2"/>
      </w:pPr>
      <w:r>
        <w:rPr>
          <w:color w:val="2E5090"/>
        </w:rPr>
        <w:t xml:space="preserve">Exigences </w:t>
      </w:r>
      <w:proofErr w:type="spellStart"/>
      <w:r>
        <w:rPr>
          <w:color w:val="2E5090"/>
        </w:rPr>
        <w:t>Fonctionnelles</w:t>
      </w:r>
      <w:proofErr w:type="spellEnd"/>
      <w:r>
        <w:rPr>
          <w:color w:val="2E5090"/>
        </w:rPr>
        <w:t xml:space="preserve"> </w:t>
      </w:r>
      <w:proofErr w:type="spellStart"/>
      <w:r>
        <w:rPr>
          <w:color w:val="2E5090"/>
        </w:rPr>
        <w:t>Testées</w:t>
      </w:r>
      <w:proofErr w:type="spellEnd"/>
    </w:p>
    <w:p w14:paraId="1BC6AD76" w14:textId="77777777" w:rsidR="009E4223" w:rsidRPr="00D27D72" w:rsidRDefault="00000000">
      <w:pPr>
        <w:pStyle w:val="ListBullet"/>
        <w:rPr>
          <w:lang w:val="fr-FR"/>
        </w:rPr>
      </w:pPr>
      <w:r w:rsidRPr="00D27D72">
        <w:rPr>
          <w:lang w:val="fr-FR"/>
        </w:rPr>
        <w:t xml:space="preserve">Gestion </w:t>
      </w:r>
      <w:proofErr w:type="gramStart"/>
      <w:r w:rsidRPr="00D27D72">
        <w:rPr>
          <w:lang w:val="fr-FR"/>
        </w:rPr>
        <w:t>Utilisateurs:</w:t>
      </w:r>
      <w:proofErr w:type="gramEnd"/>
      <w:r w:rsidRPr="00D27D72">
        <w:rPr>
          <w:lang w:val="fr-FR"/>
        </w:rPr>
        <w:t xml:space="preserve"> Inscription, connexion, profils clients/vendeurs</w:t>
      </w:r>
    </w:p>
    <w:p w14:paraId="2FF94037" w14:textId="77777777" w:rsidR="009E4223" w:rsidRPr="00D27D72" w:rsidRDefault="00000000">
      <w:pPr>
        <w:pStyle w:val="ListBullet"/>
        <w:rPr>
          <w:lang w:val="fr-FR"/>
        </w:rPr>
      </w:pPr>
      <w:r w:rsidRPr="00D27D72">
        <w:rPr>
          <w:lang w:val="fr-FR"/>
        </w:rPr>
        <w:t xml:space="preserve">Catalogue </w:t>
      </w:r>
      <w:proofErr w:type="gramStart"/>
      <w:r w:rsidRPr="00D27D72">
        <w:rPr>
          <w:lang w:val="fr-FR"/>
        </w:rPr>
        <w:t>Produits:</w:t>
      </w:r>
      <w:proofErr w:type="gramEnd"/>
      <w:r w:rsidRPr="00D27D72">
        <w:rPr>
          <w:lang w:val="fr-FR"/>
        </w:rPr>
        <w:t xml:space="preserve"> CRUD produits, catégories, recherche</w:t>
      </w:r>
    </w:p>
    <w:p w14:paraId="0821483D" w14:textId="77777777" w:rsidR="009E4223" w:rsidRDefault="00000000">
      <w:pPr>
        <w:pStyle w:val="ListBullet"/>
      </w:pPr>
      <w:r>
        <w:t xml:space="preserve">Panier: </w:t>
      </w:r>
      <w:proofErr w:type="spellStart"/>
      <w:r>
        <w:t>Ajout</w:t>
      </w:r>
      <w:proofErr w:type="spellEnd"/>
      <w:r>
        <w:t>, modification, suppression d'articles</w:t>
      </w:r>
    </w:p>
    <w:p w14:paraId="7FDCFFDB" w14:textId="77777777" w:rsidR="009E4223" w:rsidRPr="00D27D72" w:rsidRDefault="00000000">
      <w:pPr>
        <w:pStyle w:val="ListBullet"/>
        <w:rPr>
          <w:lang w:val="fr-FR"/>
        </w:rPr>
      </w:pPr>
      <w:proofErr w:type="gramStart"/>
      <w:r w:rsidRPr="00D27D72">
        <w:rPr>
          <w:lang w:val="fr-FR"/>
        </w:rPr>
        <w:t>Commandes:</w:t>
      </w:r>
      <w:proofErr w:type="gramEnd"/>
      <w:r w:rsidRPr="00D27D72">
        <w:rPr>
          <w:lang w:val="fr-FR"/>
        </w:rPr>
        <w:t xml:space="preserve"> Création, suivi, historique, application de coupons</w:t>
      </w:r>
    </w:p>
    <w:p w14:paraId="5C50817F" w14:textId="77777777" w:rsidR="009E4223" w:rsidRPr="00D27D72" w:rsidRDefault="00000000">
      <w:pPr>
        <w:pStyle w:val="ListBullet"/>
        <w:rPr>
          <w:lang w:val="fr-FR"/>
        </w:rPr>
      </w:pPr>
      <w:r w:rsidRPr="00D27D72">
        <w:rPr>
          <w:lang w:val="fr-FR"/>
        </w:rPr>
        <w:t xml:space="preserve">Gestion </w:t>
      </w:r>
      <w:proofErr w:type="gramStart"/>
      <w:r w:rsidRPr="00D27D72">
        <w:rPr>
          <w:lang w:val="fr-FR"/>
        </w:rPr>
        <w:t>Stock:</w:t>
      </w:r>
      <w:proofErr w:type="gramEnd"/>
      <w:r w:rsidRPr="00D27D72">
        <w:rPr>
          <w:lang w:val="fr-FR"/>
        </w:rPr>
        <w:t xml:space="preserve"> Validation disponibilité et déduction après achat</w:t>
      </w:r>
    </w:p>
    <w:p w14:paraId="1784D89B" w14:textId="77777777" w:rsidR="009E4223" w:rsidRDefault="00000000">
      <w:pPr>
        <w:pStyle w:val="ListBullet"/>
      </w:pPr>
      <w:r>
        <w:t xml:space="preserve">Factures: </w:t>
      </w:r>
      <w:proofErr w:type="spellStart"/>
      <w:r>
        <w:t>Génération</w:t>
      </w:r>
      <w:proofErr w:type="spellEnd"/>
      <w:r>
        <w:t xml:space="preserve"> PDF et téléchargement</w:t>
      </w:r>
    </w:p>
    <w:p w14:paraId="5E766243" w14:textId="77777777" w:rsidR="009E4223" w:rsidRDefault="00000000">
      <w:pPr>
        <w:pStyle w:val="Heading2"/>
      </w:pPr>
      <w:r>
        <w:rPr>
          <w:color w:val="2E5090"/>
        </w:rPr>
        <w:t>Exigences Non-Fonctionnelles Testées</w:t>
      </w:r>
    </w:p>
    <w:p w14:paraId="7EA487C4" w14:textId="77777777" w:rsidR="009E4223" w:rsidRPr="00D27D72" w:rsidRDefault="00000000">
      <w:pPr>
        <w:pStyle w:val="ListBullet"/>
        <w:rPr>
          <w:lang w:val="fr-FR"/>
        </w:rPr>
      </w:pPr>
      <w:proofErr w:type="gramStart"/>
      <w:r w:rsidRPr="00D27D72">
        <w:rPr>
          <w:lang w:val="fr-FR"/>
        </w:rPr>
        <w:t>Performance:</w:t>
      </w:r>
      <w:proofErr w:type="gramEnd"/>
      <w:r w:rsidRPr="00D27D72">
        <w:rPr>
          <w:lang w:val="fr-FR"/>
        </w:rPr>
        <w:t xml:space="preserve"> Temps de réponse sous charge</w:t>
      </w:r>
    </w:p>
    <w:p w14:paraId="08F96BD5" w14:textId="77777777" w:rsidR="009E4223" w:rsidRPr="00D27D72" w:rsidRDefault="00000000">
      <w:pPr>
        <w:pStyle w:val="ListBullet"/>
        <w:rPr>
          <w:lang w:val="fr-FR"/>
        </w:rPr>
      </w:pPr>
      <w:proofErr w:type="gramStart"/>
      <w:r w:rsidRPr="00D27D72">
        <w:rPr>
          <w:lang w:val="fr-FR"/>
        </w:rPr>
        <w:t>Isolation:</w:t>
      </w:r>
      <w:proofErr w:type="gramEnd"/>
      <w:r w:rsidRPr="00D27D72">
        <w:rPr>
          <w:lang w:val="fr-FR"/>
        </w:rPr>
        <w:t xml:space="preserve"> Indépendance totale des tests via base de données de test</w:t>
      </w:r>
    </w:p>
    <w:p w14:paraId="63AA8725" w14:textId="77777777" w:rsidR="009E4223" w:rsidRPr="00D27D72" w:rsidRDefault="00000000">
      <w:pPr>
        <w:pStyle w:val="ListBullet"/>
        <w:rPr>
          <w:lang w:val="fr-FR"/>
        </w:rPr>
      </w:pPr>
      <w:proofErr w:type="gramStart"/>
      <w:r w:rsidRPr="00D27D72">
        <w:rPr>
          <w:lang w:val="fr-FR"/>
        </w:rPr>
        <w:t>Sécurité:</w:t>
      </w:r>
      <w:proofErr w:type="gramEnd"/>
      <w:r w:rsidRPr="00D27D72">
        <w:rPr>
          <w:lang w:val="fr-FR"/>
        </w:rPr>
        <w:t xml:space="preserve"> Protection contre l'accès non autorisé aux commandes et profils</w:t>
      </w:r>
    </w:p>
    <w:p w14:paraId="200F7C32" w14:textId="77777777" w:rsidR="009E4223" w:rsidRPr="00D27D72" w:rsidRDefault="00000000">
      <w:pPr>
        <w:rPr>
          <w:lang w:val="fr-FR"/>
        </w:rPr>
      </w:pPr>
      <w:r w:rsidRPr="00D27D72">
        <w:rPr>
          <w:lang w:val="fr-FR"/>
        </w:rPr>
        <w:br w:type="page"/>
      </w:r>
    </w:p>
    <w:p w14:paraId="0D1C5745" w14:textId="77777777" w:rsidR="009E4223" w:rsidRPr="00D27D72" w:rsidRDefault="00000000">
      <w:pPr>
        <w:pStyle w:val="Heading1"/>
        <w:rPr>
          <w:lang w:val="fr-FR"/>
        </w:rPr>
      </w:pPr>
      <w:r w:rsidRPr="00D27D72">
        <w:rPr>
          <w:color w:val="2E5090"/>
          <w:lang w:val="fr-FR"/>
        </w:rPr>
        <w:lastRenderedPageBreak/>
        <w:t>4. Matrice de Priorisation</w:t>
      </w:r>
    </w:p>
    <w:p w14:paraId="134CA206" w14:textId="77777777" w:rsidR="009E4223" w:rsidRPr="00D27D72" w:rsidRDefault="00000000">
      <w:pPr>
        <w:pStyle w:val="Heading2"/>
        <w:rPr>
          <w:lang w:val="fr-FR"/>
        </w:rPr>
      </w:pPr>
      <w:r w:rsidRPr="00D27D72">
        <w:rPr>
          <w:color w:val="2E5090"/>
          <w:lang w:val="fr-FR"/>
        </w:rPr>
        <w:t>Légende des Priorités</w:t>
      </w:r>
    </w:p>
    <w:p w14:paraId="7DF07D3E" w14:textId="77777777" w:rsidR="009E4223" w:rsidRPr="00D27D72" w:rsidRDefault="00000000">
      <w:pPr>
        <w:pStyle w:val="ListBullet"/>
        <w:rPr>
          <w:lang w:val="fr-FR"/>
        </w:rPr>
      </w:pPr>
      <w:r w:rsidRPr="00D27D72">
        <w:rPr>
          <w:b/>
          <w:lang w:val="fr-FR"/>
        </w:rPr>
        <w:t>P0 (Critique</w:t>
      </w:r>
      <w:proofErr w:type="gramStart"/>
      <w:r w:rsidRPr="00D27D72">
        <w:rPr>
          <w:b/>
          <w:lang w:val="fr-FR"/>
        </w:rPr>
        <w:t>):</w:t>
      </w:r>
      <w:proofErr w:type="gramEnd"/>
      <w:r w:rsidRPr="00D27D72">
        <w:rPr>
          <w:b/>
          <w:lang w:val="fr-FR"/>
        </w:rPr>
        <w:t xml:space="preserve"> </w:t>
      </w:r>
      <w:r w:rsidRPr="00D27D72">
        <w:rPr>
          <w:lang w:val="fr-FR"/>
        </w:rPr>
        <w:t>Bloquant - doit être testé et validé avant toute release</w:t>
      </w:r>
    </w:p>
    <w:p w14:paraId="0E01B527" w14:textId="77777777" w:rsidR="009E4223" w:rsidRPr="00D27D72" w:rsidRDefault="00000000">
      <w:pPr>
        <w:pStyle w:val="ListBullet"/>
        <w:rPr>
          <w:lang w:val="fr-FR"/>
        </w:rPr>
      </w:pPr>
      <w:r w:rsidRPr="00D27D72">
        <w:rPr>
          <w:b/>
          <w:lang w:val="fr-FR"/>
        </w:rPr>
        <w:t>P1 (Important</w:t>
      </w:r>
      <w:proofErr w:type="gramStart"/>
      <w:r w:rsidRPr="00D27D72">
        <w:rPr>
          <w:b/>
          <w:lang w:val="fr-FR"/>
        </w:rPr>
        <w:t>):</w:t>
      </w:r>
      <w:proofErr w:type="gramEnd"/>
      <w:r w:rsidRPr="00D27D72">
        <w:rPr>
          <w:b/>
          <w:lang w:val="fr-FR"/>
        </w:rPr>
        <w:t xml:space="preserve"> </w:t>
      </w:r>
      <w:r w:rsidRPr="00D27D72">
        <w:rPr>
          <w:lang w:val="fr-FR"/>
        </w:rPr>
        <w:t>Majeur - à tester avant livraison en production</w:t>
      </w:r>
    </w:p>
    <w:p w14:paraId="728F55EF" w14:textId="77777777" w:rsidR="009E4223" w:rsidRPr="00D27D72" w:rsidRDefault="00000000">
      <w:pPr>
        <w:pStyle w:val="ListBullet"/>
        <w:rPr>
          <w:lang w:val="fr-FR"/>
        </w:rPr>
      </w:pPr>
      <w:r w:rsidRPr="00D27D72">
        <w:rPr>
          <w:b/>
          <w:lang w:val="fr-FR"/>
        </w:rPr>
        <w:t>P2 (Secondaire</w:t>
      </w:r>
      <w:proofErr w:type="gramStart"/>
      <w:r w:rsidRPr="00D27D72">
        <w:rPr>
          <w:b/>
          <w:lang w:val="fr-FR"/>
        </w:rPr>
        <w:t>):</w:t>
      </w:r>
      <w:proofErr w:type="gramEnd"/>
      <w:r w:rsidRPr="00D27D72">
        <w:rPr>
          <w:b/>
          <w:lang w:val="fr-FR"/>
        </w:rPr>
        <w:t xml:space="preserve"> </w:t>
      </w:r>
      <w:r w:rsidRPr="00D27D72">
        <w:rPr>
          <w:lang w:val="fr-FR"/>
        </w:rPr>
        <w:t>Mineur - peut être différé si contraintes temporelles</w:t>
      </w:r>
    </w:p>
    <w:p w14:paraId="7FE09793" w14:textId="77777777" w:rsidR="009E4223" w:rsidRPr="00D27D72" w:rsidRDefault="009E4223">
      <w:pPr>
        <w:rPr>
          <w:lang w:val="fr-FR"/>
        </w:rPr>
      </w:pPr>
    </w:p>
    <w:tbl>
      <w:tblPr>
        <w:tblStyle w:val="LightGrid-Accent1"/>
        <w:tblW w:w="0" w:type="auto"/>
        <w:tblLook w:val="04A0" w:firstRow="1" w:lastRow="0" w:firstColumn="1" w:lastColumn="0" w:noHBand="0" w:noVBand="1"/>
      </w:tblPr>
      <w:tblGrid>
        <w:gridCol w:w="2340"/>
        <w:gridCol w:w="2426"/>
        <w:gridCol w:w="2340"/>
        <w:gridCol w:w="2340"/>
      </w:tblGrid>
      <w:tr w:rsidR="009E4223" w14:paraId="466BA674" w14:textId="77777777" w:rsidTr="009E42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2E5090"/>
          </w:tcPr>
          <w:p w14:paraId="6623D604" w14:textId="77777777" w:rsidR="009E4223" w:rsidRDefault="00000000">
            <w:proofErr w:type="spellStart"/>
            <w:r>
              <w:t>Priorité</w:t>
            </w:r>
            <w:proofErr w:type="spellEnd"/>
          </w:p>
        </w:tc>
        <w:tc>
          <w:tcPr>
            <w:tcW w:w="2340" w:type="dxa"/>
            <w:shd w:val="clear" w:color="auto" w:fill="2E5090"/>
          </w:tcPr>
          <w:p w14:paraId="07D63BC9" w14:textId="77777777" w:rsidR="009E4223" w:rsidRDefault="00000000">
            <w:pPr>
              <w:cnfStyle w:val="100000000000" w:firstRow="1" w:lastRow="0" w:firstColumn="0" w:lastColumn="0" w:oddVBand="0" w:evenVBand="0" w:oddHBand="0" w:evenHBand="0" w:firstRowFirstColumn="0" w:firstRowLastColumn="0" w:lastRowFirstColumn="0" w:lastRowLastColumn="0"/>
            </w:pPr>
            <w:r>
              <w:t>Fonctionnalité</w:t>
            </w:r>
          </w:p>
        </w:tc>
        <w:tc>
          <w:tcPr>
            <w:tcW w:w="2340" w:type="dxa"/>
            <w:shd w:val="clear" w:color="auto" w:fill="2E5090"/>
          </w:tcPr>
          <w:p w14:paraId="40C049D0" w14:textId="77777777" w:rsidR="009E4223" w:rsidRDefault="00000000">
            <w:pPr>
              <w:cnfStyle w:val="100000000000" w:firstRow="1" w:lastRow="0" w:firstColumn="0" w:lastColumn="0" w:oddVBand="0" w:evenVBand="0" w:oddHBand="0" w:evenHBand="0" w:firstRowFirstColumn="0" w:firstRowLastColumn="0" w:lastRowFirstColumn="0" w:lastRowLastColumn="0"/>
            </w:pPr>
            <w:r>
              <w:t>Type de Test</w:t>
            </w:r>
          </w:p>
        </w:tc>
        <w:tc>
          <w:tcPr>
            <w:tcW w:w="2340" w:type="dxa"/>
            <w:shd w:val="clear" w:color="auto" w:fill="2E5090"/>
          </w:tcPr>
          <w:p w14:paraId="2BDC8874" w14:textId="77777777" w:rsidR="009E4223" w:rsidRDefault="00000000">
            <w:pPr>
              <w:cnfStyle w:val="100000000000" w:firstRow="1" w:lastRow="0" w:firstColumn="0" w:lastColumn="0" w:oddVBand="0" w:evenVBand="0" w:oddHBand="0" w:evenHBand="0" w:firstRowFirstColumn="0" w:firstRowLastColumn="0" w:lastRowFirstColumn="0" w:lastRowLastColumn="0"/>
            </w:pPr>
            <w:r>
              <w:t>Statut</w:t>
            </w:r>
          </w:p>
        </w:tc>
      </w:tr>
      <w:tr w:rsidR="009E4223" w14:paraId="2037B84A" w14:textId="77777777" w:rsidTr="009E4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ADD8197" w14:textId="77777777" w:rsidR="009E4223" w:rsidRDefault="00000000">
            <w:r>
              <w:t>P0</w:t>
            </w:r>
          </w:p>
        </w:tc>
        <w:tc>
          <w:tcPr>
            <w:tcW w:w="2340" w:type="dxa"/>
          </w:tcPr>
          <w:p w14:paraId="0EC14258" w14:textId="77777777" w:rsidR="009E4223" w:rsidRPr="00D27D72" w:rsidRDefault="00000000">
            <w:pPr>
              <w:cnfStyle w:val="000000100000" w:firstRow="0" w:lastRow="0" w:firstColumn="0" w:lastColumn="0" w:oddVBand="0" w:evenVBand="0" w:oddHBand="1" w:evenHBand="0" w:firstRowFirstColumn="0" w:firstRowLastColumn="0" w:lastRowFirstColumn="0" w:lastRowLastColumn="0"/>
              <w:rPr>
                <w:lang w:val="fr-FR"/>
              </w:rPr>
            </w:pPr>
            <w:r w:rsidRPr="00D27D72">
              <w:rPr>
                <w:lang w:val="fr-FR"/>
              </w:rPr>
              <w:t>Gestion du Stock (Validation/Déduction)</w:t>
            </w:r>
          </w:p>
        </w:tc>
        <w:tc>
          <w:tcPr>
            <w:tcW w:w="2340" w:type="dxa"/>
          </w:tcPr>
          <w:p w14:paraId="271ADE32" w14:textId="77777777" w:rsidR="009E4223" w:rsidRDefault="00000000">
            <w:pPr>
              <w:cnfStyle w:val="000000100000" w:firstRow="0" w:lastRow="0" w:firstColumn="0" w:lastColumn="0" w:oddVBand="0" w:evenVBand="0" w:oddHBand="1" w:evenHBand="0" w:firstRowFirstColumn="0" w:firstRowLastColumn="0" w:lastRowFirstColumn="0" w:lastRowLastColumn="0"/>
            </w:pPr>
            <w:r>
              <w:t>Selenium / E2E</w:t>
            </w:r>
          </w:p>
        </w:tc>
        <w:tc>
          <w:tcPr>
            <w:tcW w:w="2340" w:type="dxa"/>
          </w:tcPr>
          <w:p w14:paraId="4CCAEECB" w14:textId="77777777" w:rsidR="009E4223" w:rsidRDefault="00000000">
            <w:pPr>
              <w:cnfStyle w:val="000000100000" w:firstRow="0" w:lastRow="0" w:firstColumn="0" w:lastColumn="0" w:oddVBand="0" w:evenVBand="0" w:oddHBand="1" w:evenHBand="0" w:firstRowFirstColumn="0" w:firstRowLastColumn="0" w:lastRowFirstColumn="0" w:lastRowLastColumn="0"/>
            </w:pPr>
            <w:r>
              <w:t>❌ Échec</w:t>
            </w:r>
          </w:p>
        </w:tc>
      </w:tr>
      <w:tr w:rsidR="009E4223" w14:paraId="431746FD" w14:textId="77777777" w:rsidTr="009E42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4A5C0DB" w14:textId="77777777" w:rsidR="009E4223" w:rsidRDefault="00000000">
            <w:r>
              <w:t>P0</w:t>
            </w:r>
          </w:p>
        </w:tc>
        <w:tc>
          <w:tcPr>
            <w:tcW w:w="2340" w:type="dxa"/>
          </w:tcPr>
          <w:p w14:paraId="35E46076" w14:textId="77777777" w:rsidR="009E4223" w:rsidRDefault="00000000">
            <w:pPr>
              <w:cnfStyle w:val="000000010000" w:firstRow="0" w:lastRow="0" w:firstColumn="0" w:lastColumn="0" w:oddVBand="0" w:evenVBand="0" w:oddHBand="0" w:evenHBand="1" w:firstRowFirstColumn="0" w:firstRowLastColumn="0" w:lastRowFirstColumn="0" w:lastRowLastColumn="0"/>
            </w:pPr>
            <w:r>
              <w:t>Processus d'Achat Complet</w:t>
            </w:r>
          </w:p>
        </w:tc>
        <w:tc>
          <w:tcPr>
            <w:tcW w:w="2340" w:type="dxa"/>
          </w:tcPr>
          <w:p w14:paraId="15554C9C" w14:textId="77777777" w:rsidR="009E4223" w:rsidRDefault="00000000">
            <w:pPr>
              <w:cnfStyle w:val="000000010000" w:firstRow="0" w:lastRow="0" w:firstColumn="0" w:lastColumn="0" w:oddVBand="0" w:evenVBand="0" w:oddHBand="0" w:evenHBand="1" w:firstRowFirstColumn="0" w:firstRowLastColumn="0" w:lastRowFirstColumn="0" w:lastRowLastColumn="0"/>
            </w:pPr>
            <w:r>
              <w:t>Selenium / E2E</w:t>
            </w:r>
          </w:p>
        </w:tc>
        <w:tc>
          <w:tcPr>
            <w:tcW w:w="2340" w:type="dxa"/>
          </w:tcPr>
          <w:p w14:paraId="0468C9ED" w14:textId="77777777" w:rsidR="009E4223" w:rsidRDefault="00000000">
            <w:pPr>
              <w:cnfStyle w:val="000000010000" w:firstRow="0" w:lastRow="0" w:firstColumn="0" w:lastColumn="0" w:oddVBand="0" w:evenVBand="0" w:oddHBand="0" w:evenHBand="1" w:firstRowFirstColumn="0" w:firstRowLastColumn="0" w:lastRowFirstColumn="0" w:lastRowLastColumn="0"/>
            </w:pPr>
            <w:r>
              <w:t>✅ Réussi (Bugs mineurs)</w:t>
            </w:r>
          </w:p>
        </w:tc>
      </w:tr>
      <w:tr w:rsidR="009E4223" w14:paraId="58CB5117" w14:textId="77777777" w:rsidTr="009E4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F0B3318" w14:textId="77777777" w:rsidR="009E4223" w:rsidRDefault="00000000">
            <w:r>
              <w:t>P0</w:t>
            </w:r>
          </w:p>
        </w:tc>
        <w:tc>
          <w:tcPr>
            <w:tcW w:w="2340" w:type="dxa"/>
          </w:tcPr>
          <w:p w14:paraId="1BB42219" w14:textId="77777777" w:rsidR="009E4223" w:rsidRDefault="00000000">
            <w:pPr>
              <w:cnfStyle w:val="000000100000" w:firstRow="0" w:lastRow="0" w:firstColumn="0" w:lastColumn="0" w:oddVBand="0" w:evenVBand="0" w:oddHBand="1" w:evenHBand="0" w:firstRowFirstColumn="0" w:firstRowLastColumn="0" w:lastRowFirstColumn="0" w:lastRowLastColumn="0"/>
            </w:pPr>
            <w:r>
              <w:t>Authentification et Sessions</w:t>
            </w:r>
          </w:p>
        </w:tc>
        <w:tc>
          <w:tcPr>
            <w:tcW w:w="2340" w:type="dxa"/>
          </w:tcPr>
          <w:p w14:paraId="688CCEA7" w14:textId="77777777" w:rsidR="009E4223" w:rsidRDefault="00000000">
            <w:pPr>
              <w:cnfStyle w:val="000000100000" w:firstRow="0" w:lastRow="0" w:firstColumn="0" w:lastColumn="0" w:oddVBand="0" w:evenVBand="0" w:oddHBand="1" w:evenHBand="0" w:firstRowFirstColumn="0" w:firstRowLastColumn="0" w:lastRowFirstColumn="0" w:lastRowLastColumn="0"/>
            </w:pPr>
            <w:r>
              <w:t>Selenium / Unitaires</w:t>
            </w:r>
          </w:p>
        </w:tc>
        <w:tc>
          <w:tcPr>
            <w:tcW w:w="2340" w:type="dxa"/>
          </w:tcPr>
          <w:p w14:paraId="7CE0D7FF" w14:textId="77777777" w:rsidR="009E4223" w:rsidRDefault="00000000">
            <w:pPr>
              <w:cnfStyle w:val="000000100000" w:firstRow="0" w:lastRow="0" w:firstColumn="0" w:lastColumn="0" w:oddVBand="0" w:evenVBand="0" w:oddHBand="1" w:evenHBand="0" w:firstRowFirstColumn="0" w:firstRowLastColumn="0" w:lastRowFirstColumn="0" w:lastRowLastColumn="0"/>
            </w:pPr>
            <w:r>
              <w:t>✅ Réussi</w:t>
            </w:r>
          </w:p>
        </w:tc>
      </w:tr>
      <w:tr w:rsidR="009E4223" w14:paraId="4B74D75A" w14:textId="77777777" w:rsidTr="009E42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AF2B826" w14:textId="77777777" w:rsidR="009E4223" w:rsidRDefault="00000000">
            <w:r>
              <w:t>P1</w:t>
            </w:r>
          </w:p>
        </w:tc>
        <w:tc>
          <w:tcPr>
            <w:tcW w:w="2340" w:type="dxa"/>
          </w:tcPr>
          <w:p w14:paraId="1C8F46A6" w14:textId="77777777" w:rsidR="009E4223" w:rsidRDefault="00000000">
            <w:pPr>
              <w:cnfStyle w:val="000000010000" w:firstRow="0" w:lastRow="0" w:firstColumn="0" w:lastColumn="0" w:oddVBand="0" w:evenVBand="0" w:oddHBand="0" w:evenHBand="1" w:firstRowFirstColumn="0" w:firstRowLastColumn="0" w:lastRowFirstColumn="0" w:lastRowLastColumn="0"/>
            </w:pPr>
            <w:r>
              <w:t>Génération de Reçus PDF</w:t>
            </w:r>
          </w:p>
        </w:tc>
        <w:tc>
          <w:tcPr>
            <w:tcW w:w="2340" w:type="dxa"/>
          </w:tcPr>
          <w:p w14:paraId="3F9614AA" w14:textId="77777777" w:rsidR="009E4223" w:rsidRDefault="00000000">
            <w:pPr>
              <w:cnfStyle w:val="000000010000" w:firstRow="0" w:lastRow="0" w:firstColumn="0" w:lastColumn="0" w:oddVBand="0" w:evenVBand="0" w:oddHBand="0" w:evenHBand="1" w:firstRowFirstColumn="0" w:firstRowLastColumn="0" w:lastRowFirstColumn="0" w:lastRowLastColumn="0"/>
            </w:pPr>
            <w:r>
              <w:t>Selenium / E2E</w:t>
            </w:r>
          </w:p>
        </w:tc>
        <w:tc>
          <w:tcPr>
            <w:tcW w:w="2340" w:type="dxa"/>
          </w:tcPr>
          <w:p w14:paraId="7BA386BC" w14:textId="77777777" w:rsidR="009E4223" w:rsidRDefault="00000000">
            <w:pPr>
              <w:cnfStyle w:val="000000010000" w:firstRow="0" w:lastRow="0" w:firstColumn="0" w:lastColumn="0" w:oddVBand="0" w:evenVBand="0" w:oddHBand="0" w:evenHBand="1" w:firstRowFirstColumn="0" w:firstRowLastColumn="0" w:lastRowFirstColumn="0" w:lastRowLastColumn="0"/>
            </w:pPr>
            <w:r>
              <w:t>❌ Échec</w:t>
            </w:r>
          </w:p>
        </w:tc>
      </w:tr>
      <w:tr w:rsidR="009E4223" w14:paraId="31DA1ACE" w14:textId="77777777" w:rsidTr="009E4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C7677AD" w14:textId="77777777" w:rsidR="009E4223" w:rsidRDefault="00000000">
            <w:r>
              <w:t>P1</w:t>
            </w:r>
          </w:p>
        </w:tc>
        <w:tc>
          <w:tcPr>
            <w:tcW w:w="2340" w:type="dxa"/>
          </w:tcPr>
          <w:p w14:paraId="47DA1BD6" w14:textId="77777777" w:rsidR="009E4223" w:rsidRPr="00D27D72" w:rsidRDefault="00000000">
            <w:pPr>
              <w:cnfStyle w:val="000000100000" w:firstRow="0" w:lastRow="0" w:firstColumn="0" w:lastColumn="0" w:oddVBand="0" w:evenVBand="0" w:oddHBand="1" w:evenHBand="0" w:firstRowFirstColumn="0" w:firstRowLastColumn="0" w:lastRowFirstColumn="0" w:lastRowLastColumn="0"/>
              <w:rPr>
                <w:lang w:val="fr-FR"/>
              </w:rPr>
            </w:pPr>
            <w:r w:rsidRPr="00D27D72">
              <w:rPr>
                <w:lang w:val="fr-FR"/>
              </w:rPr>
              <w:t>Système de Coupons / Codes Promo</w:t>
            </w:r>
          </w:p>
        </w:tc>
        <w:tc>
          <w:tcPr>
            <w:tcW w:w="2340" w:type="dxa"/>
          </w:tcPr>
          <w:p w14:paraId="156AC17A" w14:textId="77777777" w:rsidR="009E4223" w:rsidRDefault="00000000">
            <w:pPr>
              <w:cnfStyle w:val="000000100000" w:firstRow="0" w:lastRow="0" w:firstColumn="0" w:lastColumn="0" w:oddVBand="0" w:evenVBand="0" w:oddHBand="1" w:evenHBand="0" w:firstRowFirstColumn="0" w:firstRowLastColumn="0" w:lastRowFirstColumn="0" w:lastRowLastColumn="0"/>
            </w:pPr>
            <w:proofErr w:type="spellStart"/>
            <w:r>
              <w:t>Unitaires</w:t>
            </w:r>
            <w:proofErr w:type="spellEnd"/>
          </w:p>
        </w:tc>
        <w:tc>
          <w:tcPr>
            <w:tcW w:w="2340" w:type="dxa"/>
          </w:tcPr>
          <w:p w14:paraId="3B8D2BE7" w14:textId="77777777" w:rsidR="009E4223" w:rsidRDefault="00000000">
            <w:pPr>
              <w:cnfStyle w:val="000000100000" w:firstRow="0" w:lastRow="0" w:firstColumn="0" w:lastColumn="0" w:oddVBand="0" w:evenVBand="0" w:oddHBand="1" w:evenHBand="0" w:firstRowFirstColumn="0" w:firstRowLastColumn="0" w:lastRowFirstColumn="0" w:lastRowLastColumn="0"/>
            </w:pPr>
            <w:r>
              <w:t>✅ Réussi</w:t>
            </w:r>
          </w:p>
        </w:tc>
      </w:tr>
      <w:tr w:rsidR="009E4223" w14:paraId="2C679B8E" w14:textId="77777777" w:rsidTr="009E42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7431B2B" w14:textId="77777777" w:rsidR="009E4223" w:rsidRDefault="00000000">
            <w:r>
              <w:t>P2</w:t>
            </w:r>
          </w:p>
        </w:tc>
        <w:tc>
          <w:tcPr>
            <w:tcW w:w="2340" w:type="dxa"/>
          </w:tcPr>
          <w:p w14:paraId="0475FB4B" w14:textId="77777777" w:rsidR="009E4223" w:rsidRDefault="00000000">
            <w:pPr>
              <w:cnfStyle w:val="000000010000" w:firstRow="0" w:lastRow="0" w:firstColumn="0" w:lastColumn="0" w:oddVBand="0" w:evenVBand="0" w:oddHBand="0" w:evenHBand="1" w:firstRowFirstColumn="0" w:firstRowLastColumn="0" w:lastRowFirstColumn="0" w:lastRowLastColumn="0"/>
            </w:pPr>
            <w:r>
              <w:t>Validation Prix/Stock Négatif</w:t>
            </w:r>
          </w:p>
        </w:tc>
        <w:tc>
          <w:tcPr>
            <w:tcW w:w="2340" w:type="dxa"/>
          </w:tcPr>
          <w:p w14:paraId="3D362857" w14:textId="77777777" w:rsidR="009E4223" w:rsidRDefault="00000000">
            <w:pPr>
              <w:cnfStyle w:val="000000010000" w:firstRow="0" w:lastRow="0" w:firstColumn="0" w:lastColumn="0" w:oddVBand="0" w:evenVBand="0" w:oddHBand="0" w:evenHBand="1" w:firstRowFirstColumn="0" w:firstRowLastColumn="0" w:lastRowFirstColumn="0" w:lastRowLastColumn="0"/>
            </w:pPr>
            <w:r>
              <w:t>Unitaires / Modèles</w:t>
            </w:r>
          </w:p>
        </w:tc>
        <w:tc>
          <w:tcPr>
            <w:tcW w:w="2340" w:type="dxa"/>
          </w:tcPr>
          <w:p w14:paraId="61B65F01" w14:textId="77777777" w:rsidR="009E4223" w:rsidRDefault="00000000">
            <w:pPr>
              <w:cnfStyle w:val="000000010000" w:firstRow="0" w:lastRow="0" w:firstColumn="0" w:lastColumn="0" w:oddVBand="0" w:evenVBand="0" w:oddHBand="0" w:evenHBand="1" w:firstRowFirstColumn="0" w:firstRowLastColumn="0" w:lastRowFirstColumn="0" w:lastRowLastColumn="0"/>
            </w:pPr>
            <w:r>
              <w:t>❌ Échec</w:t>
            </w:r>
          </w:p>
        </w:tc>
      </w:tr>
    </w:tbl>
    <w:p w14:paraId="1DC76989" w14:textId="77777777" w:rsidR="009E4223" w:rsidRDefault="009E4223"/>
    <w:p w14:paraId="0628632C" w14:textId="77777777" w:rsidR="009E4223" w:rsidRDefault="00000000">
      <w:pPr>
        <w:jc w:val="center"/>
      </w:pPr>
      <w:r>
        <w:rPr>
          <w:color w:val="CCCCCC"/>
        </w:rPr>
        <w:t>________________________________________________________________________________</w:t>
      </w:r>
    </w:p>
    <w:p w14:paraId="56713D84" w14:textId="77777777" w:rsidR="009E4223" w:rsidRDefault="00000000">
      <w:pPr>
        <w:pStyle w:val="Heading1"/>
      </w:pPr>
      <w:r>
        <w:rPr>
          <w:color w:val="2E5090"/>
        </w:rPr>
        <w:t>5. Environnement de Test</w:t>
      </w:r>
    </w:p>
    <w:p w14:paraId="5151C313" w14:textId="77777777" w:rsidR="009E4223" w:rsidRDefault="00000000">
      <w:pPr>
        <w:pStyle w:val="Heading2"/>
      </w:pPr>
      <w:r>
        <w:rPr>
          <w:color w:val="2E5090"/>
        </w:rPr>
        <w:t>5.1 Environnements Utilisés</w:t>
      </w:r>
    </w:p>
    <w:p w14:paraId="48B58CBD" w14:textId="77777777" w:rsidR="009E4223" w:rsidRDefault="00000000">
      <w:pPr>
        <w:pStyle w:val="ListBullet"/>
      </w:pPr>
      <w:r>
        <w:t>Développement: Windows 11, SQLite 3, Microsoft Edge Browser v144</w:t>
      </w:r>
    </w:p>
    <w:p w14:paraId="77E50A85" w14:textId="77777777" w:rsidR="009E4223" w:rsidRPr="00D27D72" w:rsidRDefault="00000000">
      <w:pPr>
        <w:pStyle w:val="ListBullet"/>
        <w:rPr>
          <w:lang w:val="fr-FR"/>
        </w:rPr>
      </w:pPr>
      <w:r w:rsidRPr="00D27D72">
        <w:rPr>
          <w:lang w:val="fr-FR"/>
        </w:rPr>
        <w:t>CI/</w:t>
      </w:r>
      <w:proofErr w:type="gramStart"/>
      <w:r w:rsidRPr="00D27D72">
        <w:rPr>
          <w:lang w:val="fr-FR"/>
        </w:rPr>
        <w:t>CD:</w:t>
      </w:r>
      <w:proofErr w:type="gramEnd"/>
      <w:r w:rsidRPr="00D27D72">
        <w:rPr>
          <w:lang w:val="fr-FR"/>
        </w:rPr>
        <w:t xml:space="preserve"> Tests automatisés via </w:t>
      </w:r>
      <w:proofErr w:type="spellStart"/>
      <w:r w:rsidRPr="00D27D72">
        <w:rPr>
          <w:lang w:val="fr-FR"/>
        </w:rPr>
        <w:t>pytest</w:t>
      </w:r>
      <w:proofErr w:type="spellEnd"/>
      <w:r w:rsidRPr="00D27D72">
        <w:rPr>
          <w:lang w:val="fr-FR"/>
        </w:rPr>
        <w:t xml:space="preserve"> et </w:t>
      </w:r>
      <w:proofErr w:type="spellStart"/>
      <w:r w:rsidRPr="00D27D72">
        <w:rPr>
          <w:lang w:val="fr-FR"/>
        </w:rPr>
        <w:t>Selenium</w:t>
      </w:r>
      <w:proofErr w:type="spellEnd"/>
      <w:r w:rsidRPr="00D27D72">
        <w:rPr>
          <w:lang w:val="fr-FR"/>
        </w:rPr>
        <w:t xml:space="preserve"> en local</w:t>
      </w:r>
    </w:p>
    <w:p w14:paraId="28D184AF" w14:textId="77777777" w:rsidR="009E4223" w:rsidRPr="00D27D72" w:rsidRDefault="00000000">
      <w:pPr>
        <w:pStyle w:val="ListBullet"/>
        <w:rPr>
          <w:lang w:val="fr-FR"/>
        </w:rPr>
      </w:pPr>
      <w:proofErr w:type="spellStart"/>
      <w:r w:rsidRPr="00D27D72">
        <w:rPr>
          <w:lang w:val="fr-FR"/>
        </w:rPr>
        <w:t>Pré-</w:t>
      </w:r>
      <w:proofErr w:type="gramStart"/>
      <w:r w:rsidRPr="00D27D72">
        <w:rPr>
          <w:lang w:val="fr-FR"/>
        </w:rPr>
        <w:t>production</w:t>
      </w:r>
      <w:proofErr w:type="spellEnd"/>
      <w:r w:rsidRPr="00D27D72">
        <w:rPr>
          <w:lang w:val="fr-FR"/>
        </w:rPr>
        <w:t>:</w:t>
      </w:r>
      <w:proofErr w:type="gramEnd"/>
      <w:r w:rsidRPr="00D27D72">
        <w:rPr>
          <w:lang w:val="fr-FR"/>
        </w:rPr>
        <w:t xml:space="preserve"> Serveur Django de test (manage.py </w:t>
      </w:r>
      <w:proofErr w:type="spellStart"/>
      <w:r w:rsidRPr="00D27D72">
        <w:rPr>
          <w:lang w:val="fr-FR"/>
        </w:rPr>
        <w:t>runserver</w:t>
      </w:r>
      <w:proofErr w:type="spellEnd"/>
      <w:r w:rsidRPr="00D27D72">
        <w:rPr>
          <w:lang w:val="fr-FR"/>
        </w:rPr>
        <w:t>)</w:t>
      </w:r>
    </w:p>
    <w:p w14:paraId="08DBE480" w14:textId="77777777" w:rsidR="009E4223" w:rsidRDefault="00000000">
      <w:pPr>
        <w:pStyle w:val="Heading2"/>
      </w:pPr>
      <w:r>
        <w:rPr>
          <w:color w:val="2E5090"/>
        </w:rPr>
        <w:t xml:space="preserve">5.2 Configurations </w:t>
      </w:r>
      <w:proofErr w:type="spellStart"/>
      <w:r>
        <w:rPr>
          <w:color w:val="2E5090"/>
        </w:rPr>
        <w:t>Logicielles</w:t>
      </w:r>
      <w:proofErr w:type="spellEnd"/>
    </w:p>
    <w:p w14:paraId="76D9BB71" w14:textId="77777777" w:rsidR="009E4223" w:rsidRDefault="00000000">
      <w:r>
        <w:rPr>
          <w:b/>
        </w:rPr>
        <w:t>Stack Technique:</w:t>
      </w:r>
    </w:p>
    <w:p w14:paraId="19F8E00E" w14:textId="77777777" w:rsidR="009E4223" w:rsidRDefault="00000000">
      <w:pPr>
        <w:pStyle w:val="ListBullet"/>
      </w:pPr>
      <w:r>
        <w:t>Langage: Python version 3.12.0</w:t>
      </w:r>
    </w:p>
    <w:p w14:paraId="7BB83241" w14:textId="77777777" w:rsidR="009E4223" w:rsidRDefault="00000000">
      <w:pPr>
        <w:pStyle w:val="ListBullet"/>
      </w:pPr>
      <w:r>
        <w:t>Framework: Django version 5.1.6</w:t>
      </w:r>
    </w:p>
    <w:p w14:paraId="646CD827" w14:textId="77777777" w:rsidR="009E4223" w:rsidRPr="00D27D72" w:rsidRDefault="00000000">
      <w:pPr>
        <w:pStyle w:val="ListBullet"/>
        <w:rPr>
          <w:lang w:val="fr-FR"/>
        </w:rPr>
      </w:pPr>
      <w:r w:rsidRPr="00D27D72">
        <w:rPr>
          <w:lang w:val="fr-FR"/>
        </w:rPr>
        <w:t xml:space="preserve">Base de </w:t>
      </w:r>
      <w:proofErr w:type="gramStart"/>
      <w:r w:rsidRPr="00D27D72">
        <w:rPr>
          <w:lang w:val="fr-FR"/>
        </w:rPr>
        <w:t>données:</w:t>
      </w:r>
      <w:proofErr w:type="gramEnd"/>
      <w:r w:rsidRPr="00D27D72">
        <w:rPr>
          <w:lang w:val="fr-FR"/>
        </w:rPr>
        <w:t xml:space="preserve"> SQLite version 3.x (test)</w:t>
      </w:r>
    </w:p>
    <w:p w14:paraId="3EAD49C7" w14:textId="77777777" w:rsidR="009E4223" w:rsidRDefault="00000000">
      <w:pPr>
        <w:pStyle w:val="Heading2"/>
      </w:pPr>
      <w:r>
        <w:rPr>
          <w:color w:val="2E5090"/>
        </w:rPr>
        <w:t xml:space="preserve">5.3 </w:t>
      </w:r>
      <w:proofErr w:type="spellStart"/>
      <w:r>
        <w:rPr>
          <w:color w:val="2E5090"/>
        </w:rPr>
        <w:t>Outils</w:t>
      </w:r>
      <w:proofErr w:type="spellEnd"/>
      <w:r>
        <w:rPr>
          <w:color w:val="2E5090"/>
        </w:rPr>
        <w:t xml:space="preserve"> de Test</w:t>
      </w:r>
    </w:p>
    <w:p w14:paraId="18F42991" w14:textId="77777777" w:rsidR="009E4223" w:rsidRPr="00D27D72" w:rsidRDefault="00000000">
      <w:pPr>
        <w:pStyle w:val="ListBullet"/>
        <w:rPr>
          <w:lang w:val="fr-FR"/>
        </w:rPr>
      </w:pPr>
      <w:proofErr w:type="spellStart"/>
      <w:proofErr w:type="gramStart"/>
      <w:r w:rsidRPr="00D27D72">
        <w:rPr>
          <w:lang w:val="fr-FR"/>
        </w:rPr>
        <w:t>pytest</w:t>
      </w:r>
      <w:proofErr w:type="spellEnd"/>
      <w:r w:rsidRPr="00D27D72">
        <w:rPr>
          <w:lang w:val="fr-FR"/>
        </w:rPr>
        <w:t>:</w:t>
      </w:r>
      <w:proofErr w:type="gramEnd"/>
      <w:r w:rsidRPr="00D27D72">
        <w:rPr>
          <w:lang w:val="fr-FR"/>
        </w:rPr>
        <w:t xml:space="preserve"> Framework de test principal pour tests unitaires et d'intégration</w:t>
      </w:r>
    </w:p>
    <w:p w14:paraId="69EB6415" w14:textId="77777777" w:rsidR="009E4223" w:rsidRPr="00D27D72" w:rsidRDefault="00000000">
      <w:pPr>
        <w:pStyle w:val="ListBullet"/>
        <w:rPr>
          <w:lang w:val="fr-FR"/>
        </w:rPr>
      </w:pPr>
      <w:proofErr w:type="spellStart"/>
      <w:r w:rsidRPr="00D27D72">
        <w:rPr>
          <w:lang w:val="fr-FR"/>
        </w:rPr>
        <w:t>Selenium</w:t>
      </w:r>
      <w:proofErr w:type="spellEnd"/>
      <w:r w:rsidRPr="00D27D72">
        <w:rPr>
          <w:lang w:val="fr-FR"/>
        </w:rPr>
        <w:t xml:space="preserve"> </w:t>
      </w:r>
      <w:proofErr w:type="spellStart"/>
      <w:proofErr w:type="gramStart"/>
      <w:r w:rsidRPr="00D27D72">
        <w:rPr>
          <w:lang w:val="fr-FR"/>
        </w:rPr>
        <w:t>WebDriver</w:t>
      </w:r>
      <w:proofErr w:type="spellEnd"/>
      <w:r w:rsidRPr="00D27D72">
        <w:rPr>
          <w:lang w:val="fr-FR"/>
        </w:rPr>
        <w:t>:</w:t>
      </w:r>
      <w:proofErr w:type="gramEnd"/>
      <w:r w:rsidRPr="00D27D72">
        <w:rPr>
          <w:lang w:val="fr-FR"/>
        </w:rPr>
        <w:t xml:space="preserve"> Automatisation des tests de navigation avec Microsoft Edge</w:t>
      </w:r>
    </w:p>
    <w:p w14:paraId="066B739E" w14:textId="77777777" w:rsidR="009E4223" w:rsidRPr="00D27D72" w:rsidRDefault="00000000">
      <w:pPr>
        <w:pStyle w:val="ListBullet"/>
        <w:rPr>
          <w:lang w:val="fr-FR"/>
        </w:rPr>
      </w:pPr>
      <w:proofErr w:type="gramStart"/>
      <w:r w:rsidRPr="00D27D72">
        <w:rPr>
          <w:lang w:val="fr-FR"/>
        </w:rPr>
        <w:t>Faker:</w:t>
      </w:r>
      <w:proofErr w:type="gramEnd"/>
      <w:r w:rsidRPr="00D27D72">
        <w:rPr>
          <w:lang w:val="fr-FR"/>
        </w:rPr>
        <w:t xml:space="preserve"> Génération de données utilisateurs et produits réalistes</w:t>
      </w:r>
    </w:p>
    <w:p w14:paraId="07402131" w14:textId="77777777" w:rsidR="009E4223" w:rsidRDefault="00000000">
      <w:pPr>
        <w:pStyle w:val="Heading2"/>
      </w:pPr>
      <w:r>
        <w:rPr>
          <w:color w:val="2E5090"/>
        </w:rPr>
        <w:lastRenderedPageBreak/>
        <w:t>5.4 Données de Test</w:t>
      </w:r>
    </w:p>
    <w:p w14:paraId="424603EE" w14:textId="77777777" w:rsidR="009E4223" w:rsidRPr="00D27D72" w:rsidRDefault="00000000">
      <w:pPr>
        <w:pStyle w:val="ListBullet"/>
        <w:rPr>
          <w:lang w:val="fr-FR"/>
        </w:rPr>
      </w:pPr>
      <w:r w:rsidRPr="00D27D72">
        <w:rPr>
          <w:lang w:val="fr-FR"/>
        </w:rPr>
        <w:t xml:space="preserve">Données </w:t>
      </w:r>
      <w:proofErr w:type="gramStart"/>
      <w:r w:rsidRPr="00D27D72">
        <w:rPr>
          <w:lang w:val="fr-FR"/>
        </w:rPr>
        <w:t>Modèles:</w:t>
      </w:r>
      <w:proofErr w:type="gramEnd"/>
      <w:r w:rsidRPr="00D27D72">
        <w:rPr>
          <w:lang w:val="fr-FR"/>
        </w:rPr>
        <w:t xml:space="preserve"> Utilisateurs (clients/vendeurs), produits, coupons générés via Faker</w:t>
      </w:r>
    </w:p>
    <w:p w14:paraId="1311A4F8" w14:textId="77777777" w:rsidR="009E4223" w:rsidRPr="00D27D72" w:rsidRDefault="00000000">
      <w:pPr>
        <w:pStyle w:val="ListBullet"/>
        <w:rPr>
          <w:lang w:val="fr-FR"/>
        </w:rPr>
      </w:pPr>
      <w:r w:rsidRPr="00D27D72">
        <w:rPr>
          <w:lang w:val="fr-FR"/>
        </w:rPr>
        <w:t xml:space="preserve">Fichiers de </w:t>
      </w:r>
      <w:proofErr w:type="gramStart"/>
      <w:r w:rsidRPr="00D27D72">
        <w:rPr>
          <w:lang w:val="fr-FR"/>
        </w:rPr>
        <w:t>Test:</w:t>
      </w:r>
      <w:proofErr w:type="gramEnd"/>
      <w:r w:rsidRPr="00D27D72">
        <w:rPr>
          <w:lang w:val="fr-FR"/>
        </w:rPr>
        <w:t xml:space="preserve"> Images factices pour produits, documents PDF de test pour factures</w:t>
      </w:r>
    </w:p>
    <w:p w14:paraId="26F279F7" w14:textId="77777777" w:rsidR="009E4223" w:rsidRPr="00D27D72" w:rsidRDefault="00000000">
      <w:pPr>
        <w:rPr>
          <w:lang w:val="fr-FR"/>
        </w:rPr>
      </w:pPr>
      <w:r w:rsidRPr="00D27D72">
        <w:rPr>
          <w:lang w:val="fr-FR"/>
        </w:rPr>
        <w:br w:type="page"/>
      </w:r>
    </w:p>
    <w:p w14:paraId="3F3DB13A" w14:textId="77777777" w:rsidR="009E4223" w:rsidRPr="00D27D72" w:rsidRDefault="00000000">
      <w:pPr>
        <w:pStyle w:val="Heading1"/>
        <w:rPr>
          <w:lang w:val="fr-FR"/>
        </w:rPr>
      </w:pPr>
      <w:r w:rsidRPr="00D27D72">
        <w:rPr>
          <w:color w:val="2E5090"/>
          <w:lang w:val="fr-FR"/>
        </w:rPr>
        <w:lastRenderedPageBreak/>
        <w:t>6. Architecture du Dossier de Test</w:t>
      </w:r>
    </w:p>
    <w:p w14:paraId="3CC4D643" w14:textId="77777777" w:rsidR="009E4223" w:rsidRPr="00D27D72" w:rsidRDefault="00000000">
      <w:pPr>
        <w:rPr>
          <w:lang w:val="fr-FR"/>
        </w:rPr>
      </w:pPr>
      <w:r w:rsidRPr="00D27D72">
        <w:rPr>
          <w:lang w:val="fr-FR"/>
        </w:rPr>
        <w:t xml:space="preserve">Structure des dossiers de tests du projet </w:t>
      </w:r>
      <w:proofErr w:type="spellStart"/>
      <w:proofErr w:type="gramStart"/>
      <w:r w:rsidRPr="00D27D72">
        <w:rPr>
          <w:lang w:val="fr-FR"/>
        </w:rPr>
        <w:t>CoolDeal</w:t>
      </w:r>
      <w:proofErr w:type="spellEnd"/>
      <w:r w:rsidRPr="00D27D72">
        <w:rPr>
          <w:lang w:val="fr-FR"/>
        </w:rPr>
        <w:t>:</w:t>
      </w:r>
      <w:proofErr w:type="gramEnd"/>
    </w:p>
    <w:p w14:paraId="665C9A29" w14:textId="77777777" w:rsidR="009E4223" w:rsidRPr="00D27D72" w:rsidRDefault="00000000">
      <w:pPr>
        <w:rPr>
          <w:lang w:val="fr-FR"/>
        </w:rPr>
      </w:pPr>
      <w:proofErr w:type="gramStart"/>
      <w:r w:rsidRPr="00D27D72">
        <w:rPr>
          <w:rFonts w:ascii="Courier New" w:hAnsi="Courier New"/>
          <w:sz w:val="20"/>
          <w:lang w:val="fr-FR"/>
        </w:rPr>
        <w:t>tests</w:t>
      </w:r>
      <w:proofErr w:type="gramEnd"/>
      <w:r w:rsidRPr="00D27D72">
        <w:rPr>
          <w:rFonts w:ascii="Courier New" w:hAnsi="Courier New"/>
          <w:sz w:val="20"/>
          <w:lang w:val="fr-FR"/>
        </w:rPr>
        <w:t>/</w:t>
      </w:r>
      <w:r w:rsidRPr="00D27D72">
        <w:rPr>
          <w:rFonts w:ascii="Courier New" w:hAnsi="Courier New"/>
          <w:sz w:val="20"/>
          <w:lang w:val="fr-FR"/>
        </w:rPr>
        <w:br/>
        <w:t>├── unit/</w:t>
      </w:r>
      <w:r w:rsidRPr="00D27D72">
        <w:rPr>
          <w:rFonts w:ascii="Courier New" w:hAnsi="Courier New"/>
          <w:sz w:val="20"/>
          <w:lang w:val="fr-FR"/>
        </w:rPr>
        <w:br/>
        <w:t>│   ├── test_shop_models.py</w:t>
      </w:r>
      <w:r w:rsidRPr="00D27D72">
        <w:rPr>
          <w:rFonts w:ascii="Courier New" w:hAnsi="Courier New"/>
          <w:sz w:val="20"/>
          <w:lang w:val="fr-FR"/>
        </w:rPr>
        <w:br/>
        <w:t>│   ├── test_customer_logic.py</w:t>
      </w:r>
      <w:r w:rsidRPr="00D27D72">
        <w:rPr>
          <w:rFonts w:ascii="Courier New" w:hAnsi="Courier New"/>
          <w:sz w:val="20"/>
          <w:lang w:val="fr-FR"/>
        </w:rPr>
        <w:br/>
        <w:t>│   └── test_client_profiles.py</w:t>
      </w:r>
      <w:r w:rsidRPr="00D27D72">
        <w:rPr>
          <w:rFonts w:ascii="Courier New" w:hAnsi="Courier New"/>
          <w:sz w:val="20"/>
          <w:lang w:val="fr-FR"/>
        </w:rPr>
        <w:br/>
        <w:t xml:space="preserve">├── </w:t>
      </w:r>
      <w:proofErr w:type="spellStart"/>
      <w:r w:rsidRPr="00D27D72">
        <w:rPr>
          <w:rFonts w:ascii="Courier New" w:hAnsi="Courier New"/>
          <w:sz w:val="20"/>
          <w:lang w:val="fr-FR"/>
        </w:rPr>
        <w:t>performance_tests</w:t>
      </w:r>
      <w:proofErr w:type="spellEnd"/>
      <w:r w:rsidRPr="00D27D72">
        <w:rPr>
          <w:rFonts w:ascii="Courier New" w:hAnsi="Courier New"/>
          <w:sz w:val="20"/>
          <w:lang w:val="fr-FR"/>
        </w:rPr>
        <w:t>/</w:t>
      </w:r>
      <w:r w:rsidRPr="00D27D72">
        <w:rPr>
          <w:rFonts w:ascii="Courier New" w:hAnsi="Courier New"/>
          <w:sz w:val="20"/>
          <w:lang w:val="fr-FR"/>
        </w:rPr>
        <w:br/>
        <w:t>│   └── test_load_search.py</w:t>
      </w:r>
      <w:r w:rsidRPr="00D27D72">
        <w:rPr>
          <w:rFonts w:ascii="Courier New" w:hAnsi="Courier New"/>
          <w:sz w:val="20"/>
          <w:lang w:val="fr-FR"/>
        </w:rPr>
        <w:br/>
        <w:t xml:space="preserve">├── </w:t>
      </w:r>
      <w:proofErr w:type="spellStart"/>
      <w:r w:rsidRPr="00D27D72">
        <w:rPr>
          <w:rFonts w:ascii="Courier New" w:hAnsi="Courier New"/>
          <w:sz w:val="20"/>
          <w:lang w:val="fr-FR"/>
        </w:rPr>
        <w:t>selenium_tests</w:t>
      </w:r>
      <w:proofErr w:type="spellEnd"/>
      <w:r w:rsidRPr="00D27D72">
        <w:rPr>
          <w:rFonts w:ascii="Courier New" w:hAnsi="Courier New"/>
          <w:sz w:val="20"/>
          <w:lang w:val="fr-FR"/>
        </w:rPr>
        <w:t>/</w:t>
      </w:r>
      <w:r w:rsidRPr="00D27D72">
        <w:rPr>
          <w:rFonts w:ascii="Courier New" w:hAnsi="Courier New"/>
          <w:sz w:val="20"/>
          <w:lang w:val="fr-FR"/>
        </w:rPr>
        <w:br/>
        <w:t>│   ├── test_checkout_flow.py</w:t>
      </w:r>
      <w:r w:rsidRPr="00D27D72">
        <w:rPr>
          <w:rFonts w:ascii="Courier New" w:hAnsi="Courier New"/>
          <w:sz w:val="20"/>
          <w:lang w:val="fr-FR"/>
        </w:rPr>
        <w:br/>
        <w:t>│   ├── test_auth_journey.py</w:t>
      </w:r>
      <w:r w:rsidRPr="00D27D72">
        <w:rPr>
          <w:rFonts w:ascii="Courier New" w:hAnsi="Courier New"/>
          <w:sz w:val="20"/>
          <w:lang w:val="fr-FR"/>
        </w:rPr>
        <w:br/>
        <w:t>│   └── test_user_profile.py</w:t>
      </w:r>
      <w:r w:rsidRPr="00D27D72">
        <w:rPr>
          <w:rFonts w:ascii="Courier New" w:hAnsi="Courier New"/>
          <w:sz w:val="20"/>
          <w:lang w:val="fr-FR"/>
        </w:rPr>
        <w:br/>
        <w:t>└── conftest.py</w:t>
      </w:r>
    </w:p>
    <w:p w14:paraId="0992FE39" w14:textId="77777777" w:rsidR="009E4223" w:rsidRPr="00D27D72" w:rsidRDefault="00000000">
      <w:pPr>
        <w:jc w:val="center"/>
        <w:rPr>
          <w:lang w:val="fr-FR"/>
        </w:rPr>
      </w:pPr>
      <w:r w:rsidRPr="00D27D72">
        <w:rPr>
          <w:color w:val="CCCCCC"/>
          <w:lang w:val="fr-FR"/>
        </w:rPr>
        <w:t>________________________________________________________________________________</w:t>
      </w:r>
    </w:p>
    <w:p w14:paraId="672F96B0" w14:textId="77777777" w:rsidR="009E4223" w:rsidRPr="00D27D72" w:rsidRDefault="00000000">
      <w:pPr>
        <w:pStyle w:val="Heading1"/>
        <w:rPr>
          <w:lang w:val="fr-FR"/>
        </w:rPr>
      </w:pPr>
      <w:r w:rsidRPr="00D27D72">
        <w:rPr>
          <w:color w:val="2E5090"/>
          <w:lang w:val="fr-FR"/>
        </w:rPr>
        <w:t>7. Assurance Qualité et Standards</w:t>
      </w:r>
    </w:p>
    <w:p w14:paraId="27B4D0CE" w14:textId="77777777" w:rsidR="009E4223" w:rsidRPr="00D27D72" w:rsidRDefault="00000000">
      <w:pPr>
        <w:pStyle w:val="Heading2"/>
        <w:rPr>
          <w:lang w:val="fr-FR"/>
        </w:rPr>
      </w:pPr>
      <w:r w:rsidRPr="00D27D72">
        <w:rPr>
          <w:color w:val="2E5090"/>
          <w:lang w:val="fr-FR"/>
        </w:rPr>
        <w:t>7.1 Normes Appliquées</w:t>
      </w:r>
    </w:p>
    <w:p w14:paraId="5EBB33C5" w14:textId="77777777" w:rsidR="009E4223" w:rsidRPr="00D27D72" w:rsidRDefault="00000000">
      <w:pPr>
        <w:pStyle w:val="ListBullet"/>
        <w:rPr>
          <w:lang w:val="fr-FR"/>
        </w:rPr>
      </w:pPr>
      <w:r w:rsidRPr="00D27D72">
        <w:rPr>
          <w:lang w:val="fr-FR"/>
        </w:rPr>
        <w:t xml:space="preserve">PEP </w:t>
      </w:r>
      <w:proofErr w:type="gramStart"/>
      <w:r w:rsidRPr="00D27D72">
        <w:rPr>
          <w:lang w:val="fr-FR"/>
        </w:rPr>
        <w:t>8:</w:t>
      </w:r>
      <w:proofErr w:type="gramEnd"/>
      <w:r w:rsidRPr="00D27D72">
        <w:rPr>
          <w:lang w:val="fr-FR"/>
        </w:rPr>
        <w:t xml:space="preserve"> Style de code Python standardisé</w:t>
      </w:r>
    </w:p>
    <w:p w14:paraId="4EBDEA9A" w14:textId="77777777" w:rsidR="009E4223" w:rsidRPr="00D27D72" w:rsidRDefault="00000000">
      <w:pPr>
        <w:pStyle w:val="ListBullet"/>
        <w:rPr>
          <w:lang w:val="fr-FR"/>
        </w:rPr>
      </w:pPr>
      <w:r w:rsidRPr="00D27D72">
        <w:rPr>
          <w:lang w:val="fr-FR"/>
        </w:rPr>
        <w:t xml:space="preserve">Django Best </w:t>
      </w:r>
      <w:proofErr w:type="gramStart"/>
      <w:r w:rsidRPr="00D27D72">
        <w:rPr>
          <w:lang w:val="fr-FR"/>
        </w:rPr>
        <w:t>Practices:</w:t>
      </w:r>
      <w:proofErr w:type="gramEnd"/>
      <w:r w:rsidRPr="00D27D72">
        <w:rPr>
          <w:lang w:val="fr-FR"/>
        </w:rPr>
        <w:t xml:space="preserve"> Conventions pour modèles, vues et URLs</w:t>
      </w:r>
    </w:p>
    <w:p w14:paraId="66DDEE35" w14:textId="77777777" w:rsidR="009E4223" w:rsidRDefault="00000000">
      <w:pPr>
        <w:pStyle w:val="ListBullet"/>
      </w:pPr>
      <w:r>
        <w:t>Test Naming Convention: test_&lt;module&gt;_&lt;</w:t>
      </w:r>
      <w:proofErr w:type="spellStart"/>
      <w:r>
        <w:t>fonction</w:t>
      </w:r>
      <w:proofErr w:type="spellEnd"/>
      <w:r>
        <w:t>&gt;_&lt;scenario&gt;</w:t>
      </w:r>
    </w:p>
    <w:p w14:paraId="6B086668" w14:textId="77777777" w:rsidR="009E4223" w:rsidRDefault="00000000">
      <w:pPr>
        <w:pStyle w:val="Heading2"/>
      </w:pPr>
      <w:r>
        <w:rPr>
          <w:color w:val="2E5090"/>
        </w:rPr>
        <w:t>7.2 Couverture de Code</w:t>
      </w:r>
    </w:p>
    <w:p w14:paraId="3C4D86FD" w14:textId="77777777" w:rsidR="009E4223" w:rsidRDefault="00000000">
      <w:pPr>
        <w:pStyle w:val="ListBullet"/>
      </w:pPr>
      <w:r>
        <w:t>Cible Minimale: 80% de couverture globale</w:t>
      </w:r>
    </w:p>
    <w:p w14:paraId="05405E46" w14:textId="77777777" w:rsidR="009E4223" w:rsidRDefault="00000000">
      <w:pPr>
        <w:pStyle w:val="ListBullet"/>
      </w:pPr>
      <w:r>
        <w:t>Couverture Actuelle: 84.3%</w:t>
      </w:r>
    </w:p>
    <w:p w14:paraId="116D460D" w14:textId="77777777" w:rsidR="009E4223" w:rsidRPr="00D27D72" w:rsidRDefault="00000000">
      <w:pPr>
        <w:pStyle w:val="ListBullet"/>
        <w:rPr>
          <w:lang w:val="fr-FR"/>
        </w:rPr>
      </w:pPr>
      <w:proofErr w:type="gramStart"/>
      <w:r w:rsidRPr="00D27D72">
        <w:rPr>
          <w:lang w:val="fr-FR"/>
        </w:rPr>
        <w:t>Exclusions:</w:t>
      </w:r>
      <w:proofErr w:type="gramEnd"/>
      <w:r w:rsidRPr="00D27D72">
        <w:rPr>
          <w:lang w:val="fr-FR"/>
        </w:rPr>
        <w:t xml:space="preserve"> Fichiers de migration, configurations </w:t>
      </w:r>
      <w:proofErr w:type="spellStart"/>
      <w:r w:rsidRPr="00D27D72">
        <w:rPr>
          <w:lang w:val="fr-FR"/>
        </w:rPr>
        <w:t>core</w:t>
      </w:r>
      <w:proofErr w:type="spellEnd"/>
      <w:r w:rsidRPr="00D27D72">
        <w:rPr>
          <w:lang w:val="fr-FR"/>
        </w:rPr>
        <w:t>, fichiers admin</w:t>
      </w:r>
    </w:p>
    <w:p w14:paraId="2825110E" w14:textId="77777777" w:rsidR="009E4223" w:rsidRDefault="00000000">
      <w:pPr>
        <w:pStyle w:val="Heading2"/>
      </w:pPr>
      <w:r>
        <w:rPr>
          <w:color w:val="2E5090"/>
        </w:rPr>
        <w:t xml:space="preserve">7.3 </w:t>
      </w:r>
      <w:proofErr w:type="spellStart"/>
      <w:r>
        <w:rPr>
          <w:color w:val="2E5090"/>
        </w:rPr>
        <w:t>Critères</w:t>
      </w:r>
      <w:proofErr w:type="spellEnd"/>
      <w:r>
        <w:rPr>
          <w:color w:val="2E5090"/>
        </w:rPr>
        <w:t xml:space="preserve"> </w:t>
      </w:r>
      <w:proofErr w:type="spellStart"/>
      <w:r>
        <w:rPr>
          <w:color w:val="2E5090"/>
        </w:rPr>
        <w:t>d'Acceptation</w:t>
      </w:r>
      <w:proofErr w:type="spellEnd"/>
    </w:p>
    <w:p w14:paraId="310BFFA2" w14:textId="77777777" w:rsidR="009E4223" w:rsidRPr="00D27D72" w:rsidRDefault="00000000">
      <w:pPr>
        <w:pStyle w:val="ListBullet"/>
        <w:rPr>
          <w:lang w:val="fr-FR"/>
        </w:rPr>
      </w:pPr>
      <w:r w:rsidRPr="00D27D72">
        <w:rPr>
          <w:lang w:val="fr-FR"/>
        </w:rPr>
        <w:t>Tous les tests critiques (P0) doivent passer sans erreur</w:t>
      </w:r>
    </w:p>
    <w:p w14:paraId="345AB083" w14:textId="77777777" w:rsidR="009E4223" w:rsidRPr="00D27D72" w:rsidRDefault="00000000">
      <w:pPr>
        <w:pStyle w:val="ListBullet"/>
        <w:rPr>
          <w:lang w:val="fr-FR"/>
        </w:rPr>
      </w:pPr>
      <w:r w:rsidRPr="00D27D72">
        <w:rPr>
          <w:lang w:val="fr-FR"/>
        </w:rPr>
        <w:t>Aucune régression introduite sur le processus d'achat complet</w:t>
      </w:r>
    </w:p>
    <w:p w14:paraId="16325015" w14:textId="77777777" w:rsidR="009E4223" w:rsidRDefault="00000000">
      <w:pPr>
        <w:pStyle w:val="ListBullet"/>
      </w:pPr>
      <w:r>
        <w:t>Couverture de code ≥ 80%</w:t>
      </w:r>
    </w:p>
    <w:p w14:paraId="2336FBD7" w14:textId="77777777" w:rsidR="009E4223" w:rsidRPr="00D27D72" w:rsidRDefault="00000000">
      <w:pPr>
        <w:pStyle w:val="ListBullet"/>
        <w:rPr>
          <w:lang w:val="fr-FR"/>
        </w:rPr>
      </w:pPr>
      <w:r w:rsidRPr="00D27D72">
        <w:rPr>
          <w:lang w:val="fr-FR"/>
        </w:rPr>
        <w:t>Temps de réponse moyen &lt; 2 secondes sous charge de 50 utilisateurs</w:t>
      </w:r>
    </w:p>
    <w:p w14:paraId="0F682227" w14:textId="77777777" w:rsidR="009E4223" w:rsidRPr="00D27D72" w:rsidRDefault="00000000">
      <w:pPr>
        <w:pStyle w:val="Heading2"/>
        <w:rPr>
          <w:lang w:val="fr-FR"/>
        </w:rPr>
      </w:pPr>
      <w:r w:rsidRPr="00D27D72">
        <w:rPr>
          <w:color w:val="2E5090"/>
          <w:lang w:val="fr-FR"/>
        </w:rPr>
        <w:t>7.4 Conventions de Nommage</w:t>
      </w:r>
    </w:p>
    <w:p w14:paraId="28F2EABE" w14:textId="77777777" w:rsidR="009E4223" w:rsidRPr="00D27D72" w:rsidRDefault="00000000">
      <w:pPr>
        <w:rPr>
          <w:lang w:val="fr-FR"/>
        </w:rPr>
      </w:pPr>
      <w:r w:rsidRPr="00D27D72">
        <w:rPr>
          <w:rFonts w:ascii="Courier New" w:hAnsi="Courier New"/>
          <w:sz w:val="20"/>
          <w:lang w:val="fr-FR"/>
        </w:rPr>
        <w:t># Tests unitaires</w:t>
      </w:r>
      <w:r w:rsidRPr="00D27D72">
        <w:rPr>
          <w:rFonts w:ascii="Courier New" w:hAnsi="Courier New"/>
          <w:sz w:val="20"/>
          <w:lang w:val="fr-FR"/>
        </w:rPr>
        <w:br/>
      </w:r>
      <w:proofErr w:type="spellStart"/>
      <w:r w:rsidRPr="00D27D72">
        <w:rPr>
          <w:rFonts w:ascii="Courier New" w:hAnsi="Courier New"/>
          <w:sz w:val="20"/>
          <w:lang w:val="fr-FR"/>
        </w:rPr>
        <w:t>def</w:t>
      </w:r>
      <w:proofErr w:type="spellEnd"/>
      <w:r w:rsidRPr="00D27D72">
        <w:rPr>
          <w:rFonts w:ascii="Courier New" w:hAnsi="Courier New"/>
          <w:sz w:val="20"/>
          <w:lang w:val="fr-FR"/>
        </w:rPr>
        <w:t xml:space="preserve"> </w:t>
      </w:r>
      <w:proofErr w:type="spellStart"/>
      <w:r w:rsidRPr="00D27D72">
        <w:rPr>
          <w:rFonts w:ascii="Courier New" w:hAnsi="Courier New"/>
          <w:sz w:val="20"/>
          <w:lang w:val="fr-FR"/>
        </w:rPr>
        <w:t>test_shop_product_create_</w:t>
      </w:r>
      <w:proofErr w:type="gramStart"/>
      <w:r w:rsidRPr="00D27D72">
        <w:rPr>
          <w:rFonts w:ascii="Courier New" w:hAnsi="Courier New"/>
          <w:sz w:val="20"/>
          <w:lang w:val="fr-FR"/>
        </w:rPr>
        <w:t>valid</w:t>
      </w:r>
      <w:proofErr w:type="spellEnd"/>
      <w:r w:rsidRPr="00D27D72">
        <w:rPr>
          <w:rFonts w:ascii="Courier New" w:hAnsi="Courier New"/>
          <w:sz w:val="20"/>
          <w:lang w:val="fr-FR"/>
        </w:rPr>
        <w:t>():</w:t>
      </w:r>
      <w:proofErr w:type="gramEnd"/>
      <w:r w:rsidRPr="00D27D72">
        <w:rPr>
          <w:rFonts w:ascii="Courier New" w:hAnsi="Courier New"/>
          <w:sz w:val="20"/>
          <w:lang w:val="fr-FR"/>
        </w:rPr>
        <w:br/>
        <w:t xml:space="preserve">    """Vérifie la création d'un produit avec données valides"""</w:t>
      </w:r>
      <w:r w:rsidRPr="00D27D72">
        <w:rPr>
          <w:rFonts w:ascii="Courier New" w:hAnsi="Courier New"/>
          <w:sz w:val="20"/>
          <w:lang w:val="fr-FR"/>
        </w:rPr>
        <w:br/>
      </w:r>
      <w:r w:rsidRPr="00D27D72">
        <w:rPr>
          <w:rFonts w:ascii="Courier New" w:hAnsi="Courier New"/>
          <w:sz w:val="20"/>
          <w:lang w:val="fr-FR"/>
        </w:rPr>
        <w:br/>
        <w:t># Tests d'intégration</w:t>
      </w:r>
      <w:r w:rsidRPr="00D27D72">
        <w:rPr>
          <w:rFonts w:ascii="Courier New" w:hAnsi="Courier New"/>
          <w:sz w:val="20"/>
          <w:lang w:val="fr-FR"/>
        </w:rPr>
        <w:br/>
      </w:r>
      <w:proofErr w:type="spellStart"/>
      <w:r w:rsidRPr="00D27D72">
        <w:rPr>
          <w:rFonts w:ascii="Courier New" w:hAnsi="Courier New"/>
          <w:sz w:val="20"/>
          <w:lang w:val="fr-FR"/>
        </w:rPr>
        <w:t>def</w:t>
      </w:r>
      <w:proofErr w:type="spellEnd"/>
      <w:r w:rsidRPr="00D27D72">
        <w:rPr>
          <w:rFonts w:ascii="Courier New" w:hAnsi="Courier New"/>
          <w:sz w:val="20"/>
          <w:lang w:val="fr-FR"/>
        </w:rPr>
        <w:t xml:space="preserve"> </w:t>
      </w:r>
      <w:proofErr w:type="spellStart"/>
      <w:r w:rsidRPr="00D27D72">
        <w:rPr>
          <w:rFonts w:ascii="Courier New" w:hAnsi="Courier New"/>
          <w:sz w:val="20"/>
          <w:lang w:val="fr-FR"/>
        </w:rPr>
        <w:t>test_customer_checkout_</w:t>
      </w:r>
      <w:proofErr w:type="gramStart"/>
      <w:r w:rsidRPr="00D27D72">
        <w:rPr>
          <w:rFonts w:ascii="Courier New" w:hAnsi="Courier New"/>
          <w:sz w:val="20"/>
          <w:lang w:val="fr-FR"/>
        </w:rPr>
        <w:t>workflow</w:t>
      </w:r>
      <w:proofErr w:type="spellEnd"/>
      <w:r w:rsidRPr="00D27D72">
        <w:rPr>
          <w:rFonts w:ascii="Courier New" w:hAnsi="Courier New"/>
          <w:sz w:val="20"/>
          <w:lang w:val="fr-FR"/>
        </w:rPr>
        <w:t>():</w:t>
      </w:r>
      <w:proofErr w:type="gramEnd"/>
      <w:r w:rsidRPr="00D27D72">
        <w:rPr>
          <w:rFonts w:ascii="Courier New" w:hAnsi="Courier New"/>
          <w:sz w:val="20"/>
          <w:lang w:val="fr-FR"/>
        </w:rPr>
        <w:br/>
        <w:t xml:space="preserve">    """Teste le workflow complet de </w:t>
      </w:r>
      <w:proofErr w:type="spellStart"/>
      <w:r w:rsidRPr="00D27D72">
        <w:rPr>
          <w:rFonts w:ascii="Courier New" w:hAnsi="Courier New"/>
          <w:sz w:val="20"/>
          <w:lang w:val="fr-FR"/>
        </w:rPr>
        <w:t>checkout</w:t>
      </w:r>
      <w:proofErr w:type="spellEnd"/>
      <w:r w:rsidRPr="00D27D72">
        <w:rPr>
          <w:rFonts w:ascii="Courier New" w:hAnsi="Courier New"/>
          <w:sz w:val="20"/>
          <w:lang w:val="fr-FR"/>
        </w:rPr>
        <w:t xml:space="preserve"> avec coupon"""</w:t>
      </w:r>
    </w:p>
    <w:p w14:paraId="0A2433D3" w14:textId="77777777" w:rsidR="009E4223" w:rsidRPr="00D27D72" w:rsidRDefault="00000000">
      <w:pPr>
        <w:rPr>
          <w:lang w:val="fr-FR"/>
        </w:rPr>
      </w:pPr>
      <w:r w:rsidRPr="00D27D72">
        <w:rPr>
          <w:lang w:val="fr-FR"/>
        </w:rPr>
        <w:lastRenderedPageBreak/>
        <w:br w:type="page"/>
      </w:r>
    </w:p>
    <w:p w14:paraId="29E4CCFE" w14:textId="77777777" w:rsidR="009E4223" w:rsidRPr="00D27D72" w:rsidRDefault="00000000">
      <w:pPr>
        <w:pStyle w:val="Heading1"/>
        <w:rPr>
          <w:lang w:val="fr-FR"/>
        </w:rPr>
      </w:pPr>
      <w:r w:rsidRPr="00D27D72">
        <w:rPr>
          <w:color w:val="2E5090"/>
          <w:lang w:val="fr-FR"/>
        </w:rPr>
        <w:lastRenderedPageBreak/>
        <w:t>8. Résultats des Tests</w:t>
      </w:r>
    </w:p>
    <w:p w14:paraId="4998ED9C" w14:textId="77777777" w:rsidR="009E4223" w:rsidRPr="00D27D72" w:rsidRDefault="00000000">
      <w:pPr>
        <w:pStyle w:val="Heading2"/>
        <w:rPr>
          <w:lang w:val="fr-FR"/>
        </w:rPr>
      </w:pPr>
      <w:r w:rsidRPr="00D27D72">
        <w:rPr>
          <w:color w:val="2E5090"/>
          <w:lang w:val="fr-FR"/>
        </w:rPr>
        <w:t>8.1 Tests Unitaires</w:t>
      </w:r>
    </w:p>
    <w:p w14:paraId="0AE06280" w14:textId="77777777" w:rsidR="009E4223" w:rsidRPr="00D27D72" w:rsidRDefault="00000000">
      <w:pPr>
        <w:rPr>
          <w:lang w:val="fr-FR"/>
        </w:rPr>
      </w:pPr>
      <w:proofErr w:type="gramStart"/>
      <w:r w:rsidRPr="00D27D72">
        <w:rPr>
          <w:b/>
          <w:lang w:val="fr-FR"/>
        </w:rPr>
        <w:t>Statut:</w:t>
      </w:r>
      <w:proofErr w:type="gramEnd"/>
      <w:r w:rsidRPr="00D27D72">
        <w:rPr>
          <w:b/>
          <w:lang w:val="fr-FR"/>
        </w:rPr>
        <w:t xml:space="preserve"> </w:t>
      </w:r>
      <w:r w:rsidRPr="00D27D72">
        <w:rPr>
          <w:color w:val="FF8C00"/>
          <w:lang w:val="fr-FR"/>
        </w:rPr>
        <w:t>⚠</w:t>
      </w:r>
      <w:r>
        <w:rPr>
          <w:color w:val="FF8C00"/>
        </w:rPr>
        <w:t>️</w:t>
      </w:r>
      <w:r w:rsidRPr="00D27D72">
        <w:rPr>
          <w:color w:val="FF8C00"/>
          <w:lang w:val="fr-FR"/>
        </w:rPr>
        <w:t xml:space="preserve"> Échec (Bugs Métier Identifiés)</w:t>
      </w:r>
    </w:p>
    <w:tbl>
      <w:tblPr>
        <w:tblStyle w:val="LightGrid-Accent1"/>
        <w:tblW w:w="0" w:type="auto"/>
        <w:tblLook w:val="04A0" w:firstRow="1" w:lastRow="0" w:firstColumn="1" w:lastColumn="0" w:noHBand="0" w:noVBand="1"/>
      </w:tblPr>
      <w:tblGrid>
        <w:gridCol w:w="3120"/>
        <w:gridCol w:w="3120"/>
        <w:gridCol w:w="3120"/>
      </w:tblGrid>
      <w:tr w:rsidR="009E4223" w14:paraId="6A9A7372" w14:textId="77777777" w:rsidTr="009E42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4472C4"/>
          </w:tcPr>
          <w:p w14:paraId="5D2F8065" w14:textId="77777777" w:rsidR="009E4223" w:rsidRDefault="00000000">
            <w:proofErr w:type="spellStart"/>
            <w:r>
              <w:t>Métrique</w:t>
            </w:r>
            <w:proofErr w:type="spellEnd"/>
          </w:p>
        </w:tc>
        <w:tc>
          <w:tcPr>
            <w:tcW w:w="3120" w:type="dxa"/>
            <w:shd w:val="clear" w:color="auto" w:fill="4472C4"/>
          </w:tcPr>
          <w:p w14:paraId="025D8FDE" w14:textId="77777777" w:rsidR="009E4223" w:rsidRDefault="00000000">
            <w:pPr>
              <w:cnfStyle w:val="100000000000" w:firstRow="1" w:lastRow="0" w:firstColumn="0" w:lastColumn="0" w:oddVBand="0" w:evenVBand="0" w:oddHBand="0" w:evenHBand="0" w:firstRowFirstColumn="0" w:firstRowLastColumn="0" w:lastRowFirstColumn="0" w:lastRowLastColumn="0"/>
            </w:pPr>
            <w:r>
              <w:t>Valeur</w:t>
            </w:r>
          </w:p>
        </w:tc>
        <w:tc>
          <w:tcPr>
            <w:tcW w:w="3120" w:type="dxa"/>
            <w:shd w:val="clear" w:color="auto" w:fill="4472C4"/>
          </w:tcPr>
          <w:p w14:paraId="5A64DDB6" w14:textId="77777777" w:rsidR="009E4223" w:rsidRDefault="00000000">
            <w:pPr>
              <w:cnfStyle w:val="100000000000" w:firstRow="1" w:lastRow="0" w:firstColumn="0" w:lastColumn="0" w:oddVBand="0" w:evenVBand="0" w:oddHBand="0" w:evenHBand="0" w:firstRowFirstColumn="0" w:firstRowLastColumn="0" w:lastRowFirstColumn="0" w:lastRowLastColumn="0"/>
            </w:pPr>
            <w:r>
              <w:t>Remarques</w:t>
            </w:r>
          </w:p>
        </w:tc>
      </w:tr>
      <w:tr w:rsidR="009E4223" w14:paraId="6E3887B3" w14:textId="77777777" w:rsidTr="009E4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24BD593" w14:textId="77777777" w:rsidR="009E4223" w:rsidRDefault="00000000">
            <w:r>
              <w:t>Nombre de tests</w:t>
            </w:r>
          </w:p>
        </w:tc>
        <w:tc>
          <w:tcPr>
            <w:tcW w:w="3120" w:type="dxa"/>
          </w:tcPr>
          <w:p w14:paraId="724D3739" w14:textId="77777777" w:rsidR="009E4223" w:rsidRDefault="00000000">
            <w:pPr>
              <w:cnfStyle w:val="000000100000" w:firstRow="0" w:lastRow="0" w:firstColumn="0" w:lastColumn="0" w:oddVBand="0" w:evenVBand="0" w:oddHBand="1" w:evenHBand="0" w:firstRowFirstColumn="0" w:firstRowLastColumn="0" w:lastRowFirstColumn="0" w:lastRowLastColumn="0"/>
            </w:pPr>
            <w:r>
              <w:t>32</w:t>
            </w:r>
          </w:p>
        </w:tc>
        <w:tc>
          <w:tcPr>
            <w:tcW w:w="3120" w:type="dxa"/>
          </w:tcPr>
          <w:p w14:paraId="174C8936" w14:textId="77777777" w:rsidR="009E4223" w:rsidRDefault="00000000">
            <w:pPr>
              <w:cnfStyle w:val="000000100000" w:firstRow="0" w:lastRow="0" w:firstColumn="0" w:lastColumn="0" w:oddVBand="0" w:evenVBand="0" w:oddHBand="1" w:evenHBand="0" w:firstRowFirstColumn="0" w:firstRowLastColumn="0" w:lastRowFirstColumn="0" w:lastRowLastColumn="0"/>
            </w:pPr>
            <w:r>
              <w:t>Tests consolidés par section</w:t>
            </w:r>
          </w:p>
        </w:tc>
      </w:tr>
      <w:tr w:rsidR="009E4223" w14:paraId="23AA34BF" w14:textId="77777777" w:rsidTr="009E42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9BAC8E1" w14:textId="77777777" w:rsidR="009E4223" w:rsidRDefault="00000000">
            <w:r>
              <w:t>Tests réussis</w:t>
            </w:r>
          </w:p>
        </w:tc>
        <w:tc>
          <w:tcPr>
            <w:tcW w:w="3120" w:type="dxa"/>
          </w:tcPr>
          <w:p w14:paraId="5DB9141D" w14:textId="77777777" w:rsidR="009E4223" w:rsidRDefault="00000000">
            <w:pPr>
              <w:cnfStyle w:val="000000010000" w:firstRow="0" w:lastRow="0" w:firstColumn="0" w:lastColumn="0" w:oddVBand="0" w:evenVBand="0" w:oddHBand="0" w:evenHBand="1" w:firstRowFirstColumn="0" w:firstRowLastColumn="0" w:lastRowFirstColumn="0" w:lastRowLastColumn="0"/>
            </w:pPr>
            <w:r>
              <w:t>27 ✅</w:t>
            </w:r>
          </w:p>
        </w:tc>
        <w:tc>
          <w:tcPr>
            <w:tcW w:w="3120" w:type="dxa"/>
          </w:tcPr>
          <w:p w14:paraId="2045751A" w14:textId="77777777" w:rsidR="009E4223" w:rsidRDefault="009E4223">
            <w:pPr>
              <w:cnfStyle w:val="000000010000" w:firstRow="0" w:lastRow="0" w:firstColumn="0" w:lastColumn="0" w:oddVBand="0" w:evenVBand="0" w:oddHBand="0" w:evenHBand="1" w:firstRowFirstColumn="0" w:firstRowLastColumn="0" w:lastRowFirstColumn="0" w:lastRowLastColumn="0"/>
            </w:pPr>
          </w:p>
        </w:tc>
      </w:tr>
      <w:tr w:rsidR="009E4223" w14:paraId="470E9A78" w14:textId="77777777" w:rsidTr="009E4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3B6561B" w14:textId="77777777" w:rsidR="009E4223" w:rsidRDefault="00000000">
            <w:r>
              <w:t>Tests échoués</w:t>
            </w:r>
          </w:p>
        </w:tc>
        <w:tc>
          <w:tcPr>
            <w:tcW w:w="3120" w:type="dxa"/>
          </w:tcPr>
          <w:p w14:paraId="15123808" w14:textId="77777777" w:rsidR="009E4223" w:rsidRDefault="00000000">
            <w:pPr>
              <w:cnfStyle w:val="000000100000" w:firstRow="0" w:lastRow="0" w:firstColumn="0" w:lastColumn="0" w:oddVBand="0" w:evenVBand="0" w:oddHBand="1" w:evenHBand="0" w:firstRowFirstColumn="0" w:firstRowLastColumn="0" w:lastRowFirstColumn="0" w:lastRowLastColumn="0"/>
            </w:pPr>
            <w:r>
              <w:t>5 ❌</w:t>
            </w:r>
          </w:p>
        </w:tc>
        <w:tc>
          <w:tcPr>
            <w:tcW w:w="3120" w:type="dxa"/>
          </w:tcPr>
          <w:p w14:paraId="76FC45CC" w14:textId="77777777" w:rsidR="009E4223" w:rsidRDefault="00000000">
            <w:pPr>
              <w:cnfStyle w:val="000000100000" w:firstRow="0" w:lastRow="0" w:firstColumn="0" w:lastColumn="0" w:oddVBand="0" w:evenVBand="0" w:oddHBand="1" w:evenHBand="0" w:firstRowFirstColumn="0" w:firstRowLastColumn="0" w:lastRowFirstColumn="0" w:lastRowLastColumn="0"/>
            </w:pPr>
            <w:r>
              <w:t>3 failures, 2 errors</w:t>
            </w:r>
          </w:p>
        </w:tc>
      </w:tr>
      <w:tr w:rsidR="009E4223" w14:paraId="0E25DDAD" w14:textId="77777777" w:rsidTr="009E42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648D513" w14:textId="77777777" w:rsidR="009E4223" w:rsidRDefault="00000000">
            <w:r>
              <w:t>Taux de réussite</w:t>
            </w:r>
          </w:p>
        </w:tc>
        <w:tc>
          <w:tcPr>
            <w:tcW w:w="3120" w:type="dxa"/>
          </w:tcPr>
          <w:p w14:paraId="0322E776" w14:textId="77777777" w:rsidR="009E4223" w:rsidRDefault="00000000">
            <w:pPr>
              <w:cnfStyle w:val="000000010000" w:firstRow="0" w:lastRow="0" w:firstColumn="0" w:lastColumn="0" w:oddVBand="0" w:evenVBand="0" w:oddHBand="0" w:evenHBand="1" w:firstRowFirstColumn="0" w:firstRowLastColumn="0" w:lastRowFirstColumn="0" w:lastRowLastColumn="0"/>
            </w:pPr>
            <w:r>
              <w:t>84.3%</w:t>
            </w:r>
          </w:p>
        </w:tc>
        <w:tc>
          <w:tcPr>
            <w:tcW w:w="3120" w:type="dxa"/>
          </w:tcPr>
          <w:p w14:paraId="6D165E20" w14:textId="77777777" w:rsidR="009E4223" w:rsidRDefault="009E4223">
            <w:pPr>
              <w:cnfStyle w:val="000000010000" w:firstRow="0" w:lastRow="0" w:firstColumn="0" w:lastColumn="0" w:oddVBand="0" w:evenVBand="0" w:oddHBand="0" w:evenHBand="1" w:firstRowFirstColumn="0" w:firstRowLastColumn="0" w:lastRowFirstColumn="0" w:lastRowLastColumn="0"/>
            </w:pPr>
          </w:p>
        </w:tc>
      </w:tr>
      <w:tr w:rsidR="009E4223" w14:paraId="76E938F7" w14:textId="77777777" w:rsidTr="009E4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DB5FD8D" w14:textId="77777777" w:rsidR="009E4223" w:rsidRDefault="00000000">
            <w:r>
              <w:t>Durée d'exécution</w:t>
            </w:r>
          </w:p>
        </w:tc>
        <w:tc>
          <w:tcPr>
            <w:tcW w:w="3120" w:type="dxa"/>
          </w:tcPr>
          <w:p w14:paraId="29CD03E8" w14:textId="77777777" w:rsidR="009E4223" w:rsidRDefault="00000000">
            <w:pPr>
              <w:cnfStyle w:val="000000100000" w:firstRow="0" w:lastRow="0" w:firstColumn="0" w:lastColumn="0" w:oddVBand="0" w:evenVBand="0" w:oddHBand="1" w:evenHBand="0" w:firstRowFirstColumn="0" w:firstRowLastColumn="0" w:lastRowFirstColumn="0" w:lastRowLastColumn="0"/>
            </w:pPr>
            <w:r>
              <w:t>17.8s</w:t>
            </w:r>
          </w:p>
        </w:tc>
        <w:tc>
          <w:tcPr>
            <w:tcW w:w="3120" w:type="dxa"/>
          </w:tcPr>
          <w:p w14:paraId="391BB486" w14:textId="77777777" w:rsidR="009E4223" w:rsidRDefault="009E4223">
            <w:pPr>
              <w:cnfStyle w:val="000000100000" w:firstRow="0" w:lastRow="0" w:firstColumn="0" w:lastColumn="0" w:oddVBand="0" w:evenVBand="0" w:oddHBand="1" w:evenHBand="0" w:firstRowFirstColumn="0" w:firstRowLastColumn="0" w:lastRowFirstColumn="0" w:lastRowLastColumn="0"/>
            </w:pPr>
          </w:p>
        </w:tc>
      </w:tr>
    </w:tbl>
    <w:p w14:paraId="6C3B5616" w14:textId="77777777" w:rsidR="009E4223" w:rsidRDefault="00000000">
      <w:pPr>
        <w:pStyle w:val="Heading3"/>
      </w:pPr>
      <w:r>
        <w:rPr>
          <w:color w:val="4472C4"/>
        </w:rPr>
        <w:t>Détail par Module</w:t>
      </w:r>
    </w:p>
    <w:p w14:paraId="3B627BA9" w14:textId="77777777" w:rsidR="009E4223" w:rsidRDefault="00000000">
      <w:pPr>
        <w:pStyle w:val="ListBullet"/>
      </w:pPr>
      <w:r>
        <w:t>shop: 11 tests - 9 réussis - 2 échoués</w:t>
      </w:r>
    </w:p>
    <w:p w14:paraId="4C2ECB00" w14:textId="77777777" w:rsidR="009E4223" w:rsidRDefault="00000000">
      <w:pPr>
        <w:pStyle w:val="ListBullet"/>
      </w:pPr>
      <w:r>
        <w:t>customer: 12 tests - 11 réussis - 1 échoué</w:t>
      </w:r>
    </w:p>
    <w:p w14:paraId="3A2E9937" w14:textId="77777777" w:rsidR="009E4223" w:rsidRDefault="00000000">
      <w:pPr>
        <w:pStyle w:val="ListBullet"/>
      </w:pPr>
      <w:r>
        <w:t>client: 9 tests - 7 réussis - 2 échoués</w:t>
      </w:r>
    </w:p>
    <w:p w14:paraId="28B8A122" w14:textId="77777777" w:rsidR="009E4223" w:rsidRDefault="00000000">
      <w:pPr>
        <w:pStyle w:val="Heading2"/>
      </w:pPr>
      <w:r>
        <w:rPr>
          <w:color w:val="2E5090"/>
        </w:rPr>
        <w:t>8.2 Tests de Performance</w:t>
      </w:r>
    </w:p>
    <w:p w14:paraId="4E0A5A23" w14:textId="77777777" w:rsidR="009E4223" w:rsidRDefault="00000000">
      <w:r>
        <w:rPr>
          <w:b/>
        </w:rPr>
        <w:t xml:space="preserve">Statut: </w:t>
      </w:r>
      <w:r>
        <w:rPr>
          <w:color w:val="008000"/>
        </w:rPr>
        <w:t>✅ Tous Réussis</w:t>
      </w:r>
    </w:p>
    <w:tbl>
      <w:tblPr>
        <w:tblStyle w:val="LightGrid-Accent1"/>
        <w:tblW w:w="0" w:type="auto"/>
        <w:tblLook w:val="04A0" w:firstRow="1" w:lastRow="0" w:firstColumn="1" w:lastColumn="0" w:noHBand="0" w:noVBand="1"/>
      </w:tblPr>
      <w:tblGrid>
        <w:gridCol w:w="3120"/>
        <w:gridCol w:w="3120"/>
        <w:gridCol w:w="3120"/>
      </w:tblGrid>
      <w:tr w:rsidR="009E4223" w14:paraId="59A96603" w14:textId="77777777" w:rsidTr="009E42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4472C4"/>
          </w:tcPr>
          <w:p w14:paraId="7E30C0CF" w14:textId="77777777" w:rsidR="009E4223" w:rsidRDefault="00000000">
            <w:r>
              <w:t>Métrique</w:t>
            </w:r>
          </w:p>
        </w:tc>
        <w:tc>
          <w:tcPr>
            <w:tcW w:w="3120" w:type="dxa"/>
            <w:shd w:val="clear" w:color="auto" w:fill="4472C4"/>
          </w:tcPr>
          <w:p w14:paraId="2F61CC12" w14:textId="77777777" w:rsidR="009E4223" w:rsidRDefault="00000000">
            <w:pPr>
              <w:cnfStyle w:val="100000000000" w:firstRow="1" w:lastRow="0" w:firstColumn="0" w:lastColumn="0" w:oddVBand="0" w:evenVBand="0" w:oddHBand="0" w:evenHBand="0" w:firstRowFirstColumn="0" w:firstRowLastColumn="0" w:lastRowFirstColumn="0" w:lastRowLastColumn="0"/>
            </w:pPr>
            <w:r>
              <w:t>Valeur</w:t>
            </w:r>
          </w:p>
        </w:tc>
        <w:tc>
          <w:tcPr>
            <w:tcW w:w="3120" w:type="dxa"/>
            <w:shd w:val="clear" w:color="auto" w:fill="4472C4"/>
          </w:tcPr>
          <w:p w14:paraId="55DEA694" w14:textId="77777777" w:rsidR="009E4223" w:rsidRDefault="00000000">
            <w:pPr>
              <w:cnfStyle w:val="100000000000" w:firstRow="1" w:lastRow="0" w:firstColumn="0" w:lastColumn="0" w:oddVBand="0" w:evenVBand="0" w:oddHBand="0" w:evenHBand="0" w:firstRowFirstColumn="0" w:firstRowLastColumn="0" w:lastRowFirstColumn="0" w:lastRowLastColumn="0"/>
            </w:pPr>
            <w:r>
              <w:t>Remarques</w:t>
            </w:r>
          </w:p>
        </w:tc>
      </w:tr>
      <w:tr w:rsidR="009E4223" w14:paraId="297CCD21" w14:textId="77777777" w:rsidTr="009E4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2BB70A8" w14:textId="77777777" w:rsidR="009E4223" w:rsidRDefault="00000000">
            <w:r>
              <w:t>Nombre de tests</w:t>
            </w:r>
          </w:p>
        </w:tc>
        <w:tc>
          <w:tcPr>
            <w:tcW w:w="3120" w:type="dxa"/>
          </w:tcPr>
          <w:p w14:paraId="7BDDC8A0" w14:textId="77777777" w:rsidR="009E4223" w:rsidRDefault="00000000">
            <w:pPr>
              <w:cnfStyle w:val="000000100000" w:firstRow="0" w:lastRow="0" w:firstColumn="0" w:lastColumn="0" w:oddVBand="0" w:evenVBand="0" w:oddHBand="1" w:evenHBand="0" w:firstRowFirstColumn="0" w:firstRowLastColumn="0" w:lastRowFirstColumn="0" w:lastRowLastColumn="0"/>
            </w:pPr>
            <w:r>
              <w:t>6</w:t>
            </w:r>
          </w:p>
        </w:tc>
        <w:tc>
          <w:tcPr>
            <w:tcW w:w="3120" w:type="dxa"/>
          </w:tcPr>
          <w:p w14:paraId="06669C0A" w14:textId="77777777" w:rsidR="009E4223" w:rsidRDefault="00000000">
            <w:pPr>
              <w:cnfStyle w:val="000000100000" w:firstRow="0" w:lastRow="0" w:firstColumn="0" w:lastColumn="0" w:oddVBand="0" w:evenVBand="0" w:oddHBand="1" w:evenHBand="0" w:firstRowFirstColumn="0" w:firstRowLastColumn="0" w:lastRowFirstColumn="0" w:lastRowLastColumn="0"/>
            </w:pPr>
            <w:r>
              <w:t>Tests de charge</w:t>
            </w:r>
          </w:p>
        </w:tc>
      </w:tr>
      <w:tr w:rsidR="009E4223" w14:paraId="17C0D000" w14:textId="77777777" w:rsidTr="009E42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3D625E2" w14:textId="77777777" w:rsidR="009E4223" w:rsidRDefault="00000000">
            <w:r>
              <w:t>Tests réussis</w:t>
            </w:r>
          </w:p>
        </w:tc>
        <w:tc>
          <w:tcPr>
            <w:tcW w:w="3120" w:type="dxa"/>
          </w:tcPr>
          <w:p w14:paraId="3978201A" w14:textId="77777777" w:rsidR="009E4223" w:rsidRDefault="00000000">
            <w:pPr>
              <w:cnfStyle w:val="000000010000" w:firstRow="0" w:lastRow="0" w:firstColumn="0" w:lastColumn="0" w:oddVBand="0" w:evenVBand="0" w:oddHBand="0" w:evenHBand="1" w:firstRowFirstColumn="0" w:firstRowLastColumn="0" w:lastRowFirstColumn="0" w:lastRowLastColumn="0"/>
            </w:pPr>
            <w:r>
              <w:t>6 ✅</w:t>
            </w:r>
          </w:p>
        </w:tc>
        <w:tc>
          <w:tcPr>
            <w:tcW w:w="3120" w:type="dxa"/>
          </w:tcPr>
          <w:p w14:paraId="5074467B" w14:textId="77777777" w:rsidR="009E4223" w:rsidRDefault="009E4223">
            <w:pPr>
              <w:cnfStyle w:val="000000010000" w:firstRow="0" w:lastRow="0" w:firstColumn="0" w:lastColumn="0" w:oddVBand="0" w:evenVBand="0" w:oddHBand="0" w:evenHBand="1" w:firstRowFirstColumn="0" w:firstRowLastColumn="0" w:lastRowFirstColumn="0" w:lastRowLastColumn="0"/>
            </w:pPr>
          </w:p>
        </w:tc>
      </w:tr>
      <w:tr w:rsidR="009E4223" w14:paraId="7F77458D" w14:textId="77777777" w:rsidTr="009E4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AF85861" w14:textId="77777777" w:rsidR="009E4223" w:rsidRDefault="00000000">
            <w:r>
              <w:t>Tests échoués</w:t>
            </w:r>
          </w:p>
        </w:tc>
        <w:tc>
          <w:tcPr>
            <w:tcW w:w="3120" w:type="dxa"/>
          </w:tcPr>
          <w:p w14:paraId="04636CEA" w14:textId="77777777" w:rsidR="009E4223" w:rsidRDefault="00000000">
            <w:pPr>
              <w:cnfStyle w:val="000000100000" w:firstRow="0" w:lastRow="0" w:firstColumn="0" w:lastColumn="0" w:oddVBand="0" w:evenVBand="0" w:oddHBand="1" w:evenHBand="0" w:firstRowFirstColumn="0" w:firstRowLastColumn="0" w:lastRowFirstColumn="0" w:lastRowLastColumn="0"/>
            </w:pPr>
            <w:r>
              <w:t>0 ❌</w:t>
            </w:r>
          </w:p>
        </w:tc>
        <w:tc>
          <w:tcPr>
            <w:tcW w:w="3120" w:type="dxa"/>
          </w:tcPr>
          <w:p w14:paraId="75560128" w14:textId="77777777" w:rsidR="009E4223" w:rsidRDefault="009E4223">
            <w:pPr>
              <w:cnfStyle w:val="000000100000" w:firstRow="0" w:lastRow="0" w:firstColumn="0" w:lastColumn="0" w:oddVBand="0" w:evenVBand="0" w:oddHBand="1" w:evenHBand="0" w:firstRowFirstColumn="0" w:firstRowLastColumn="0" w:lastRowFirstColumn="0" w:lastRowLastColumn="0"/>
            </w:pPr>
          </w:p>
        </w:tc>
      </w:tr>
      <w:tr w:rsidR="009E4223" w14:paraId="73C88C0D" w14:textId="77777777" w:rsidTr="009E42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DB43354" w14:textId="77777777" w:rsidR="009E4223" w:rsidRDefault="00000000">
            <w:r>
              <w:t>Taux de réussite</w:t>
            </w:r>
          </w:p>
        </w:tc>
        <w:tc>
          <w:tcPr>
            <w:tcW w:w="3120" w:type="dxa"/>
          </w:tcPr>
          <w:p w14:paraId="2521CFCB" w14:textId="77777777" w:rsidR="009E4223" w:rsidRDefault="00000000">
            <w:pPr>
              <w:cnfStyle w:val="000000010000" w:firstRow="0" w:lastRow="0" w:firstColumn="0" w:lastColumn="0" w:oddVBand="0" w:evenVBand="0" w:oddHBand="0" w:evenHBand="1" w:firstRowFirstColumn="0" w:firstRowLastColumn="0" w:lastRowFirstColumn="0" w:lastRowLastColumn="0"/>
            </w:pPr>
            <w:r>
              <w:t>100%</w:t>
            </w:r>
          </w:p>
        </w:tc>
        <w:tc>
          <w:tcPr>
            <w:tcW w:w="3120" w:type="dxa"/>
          </w:tcPr>
          <w:p w14:paraId="1D2D7404" w14:textId="77777777" w:rsidR="009E4223" w:rsidRDefault="009E4223">
            <w:pPr>
              <w:cnfStyle w:val="000000010000" w:firstRow="0" w:lastRow="0" w:firstColumn="0" w:lastColumn="0" w:oddVBand="0" w:evenVBand="0" w:oddHBand="0" w:evenHBand="1" w:firstRowFirstColumn="0" w:firstRowLastColumn="0" w:lastRowFirstColumn="0" w:lastRowLastColumn="0"/>
            </w:pPr>
          </w:p>
        </w:tc>
      </w:tr>
      <w:tr w:rsidR="009E4223" w14:paraId="109BAE74" w14:textId="77777777" w:rsidTr="009E4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FB1BD50" w14:textId="77777777" w:rsidR="009E4223" w:rsidRDefault="00000000">
            <w:r>
              <w:t>Durée d'exécution</w:t>
            </w:r>
          </w:p>
        </w:tc>
        <w:tc>
          <w:tcPr>
            <w:tcW w:w="3120" w:type="dxa"/>
          </w:tcPr>
          <w:p w14:paraId="10B8AA2A" w14:textId="77777777" w:rsidR="009E4223" w:rsidRDefault="00000000">
            <w:pPr>
              <w:cnfStyle w:val="000000100000" w:firstRow="0" w:lastRow="0" w:firstColumn="0" w:lastColumn="0" w:oddVBand="0" w:evenVBand="0" w:oddHBand="1" w:evenHBand="0" w:firstRowFirstColumn="0" w:firstRowLastColumn="0" w:lastRowFirstColumn="0" w:lastRowLastColumn="0"/>
            </w:pPr>
            <w:r>
              <w:t>~4 minutes</w:t>
            </w:r>
          </w:p>
        </w:tc>
        <w:tc>
          <w:tcPr>
            <w:tcW w:w="3120" w:type="dxa"/>
          </w:tcPr>
          <w:p w14:paraId="1764C9BA" w14:textId="77777777" w:rsidR="009E4223" w:rsidRDefault="00000000">
            <w:pPr>
              <w:cnfStyle w:val="000000100000" w:firstRow="0" w:lastRow="0" w:firstColumn="0" w:lastColumn="0" w:oddVBand="0" w:evenVBand="0" w:oddHBand="1" w:evenHBand="0" w:firstRowFirstColumn="0" w:firstRowLastColumn="0" w:lastRowFirstColumn="0" w:lastRowLastColumn="0"/>
            </w:pPr>
            <w:r>
              <w:t>Simulation 50-100 users</w:t>
            </w:r>
          </w:p>
        </w:tc>
      </w:tr>
    </w:tbl>
    <w:p w14:paraId="3F804F5D" w14:textId="77777777" w:rsidR="009E4223" w:rsidRDefault="00000000">
      <w:pPr>
        <w:pStyle w:val="Heading3"/>
      </w:pPr>
      <w:r>
        <w:rPr>
          <w:color w:val="4472C4"/>
        </w:rPr>
        <w:t>Scénarios Testés</w:t>
      </w:r>
    </w:p>
    <w:p w14:paraId="3871779B" w14:textId="77777777" w:rsidR="009E4223" w:rsidRPr="00D27D72" w:rsidRDefault="00000000">
      <w:pPr>
        <w:pStyle w:val="ListBullet"/>
        <w:rPr>
          <w:lang w:val="fr-FR"/>
        </w:rPr>
      </w:pPr>
      <w:r w:rsidRPr="00D27D72">
        <w:rPr>
          <w:lang w:val="fr-FR"/>
        </w:rPr>
        <w:t xml:space="preserve">Recherche de </w:t>
      </w:r>
      <w:proofErr w:type="gramStart"/>
      <w:r w:rsidRPr="00D27D72">
        <w:rPr>
          <w:lang w:val="fr-FR"/>
        </w:rPr>
        <w:t>produits:</w:t>
      </w:r>
      <w:proofErr w:type="gramEnd"/>
      <w:r w:rsidRPr="00D27D72">
        <w:rPr>
          <w:lang w:val="fr-FR"/>
        </w:rPr>
        <w:t xml:space="preserve"> Performance sous charge (50-100 utilisateurs)</w:t>
      </w:r>
    </w:p>
    <w:p w14:paraId="74064075" w14:textId="77777777" w:rsidR="009E4223" w:rsidRPr="00D27D72" w:rsidRDefault="00000000">
      <w:pPr>
        <w:pStyle w:val="ListBullet"/>
        <w:rPr>
          <w:lang w:val="fr-FR"/>
        </w:rPr>
      </w:pPr>
      <w:r w:rsidRPr="00D27D72">
        <w:rPr>
          <w:lang w:val="fr-FR"/>
        </w:rPr>
        <w:t xml:space="preserve">Temps de </w:t>
      </w:r>
      <w:proofErr w:type="gramStart"/>
      <w:r w:rsidRPr="00D27D72">
        <w:rPr>
          <w:lang w:val="fr-FR"/>
        </w:rPr>
        <w:t>réponse:</w:t>
      </w:r>
      <w:proofErr w:type="gramEnd"/>
      <w:r w:rsidRPr="00D27D72">
        <w:rPr>
          <w:lang w:val="fr-FR"/>
        </w:rPr>
        <w:t xml:space="preserve"> Toutes les pages &lt; 2 secondes sous charge</w:t>
      </w:r>
    </w:p>
    <w:p w14:paraId="2EE3CFD3" w14:textId="77777777" w:rsidR="009E4223" w:rsidRPr="00D27D72" w:rsidRDefault="00000000">
      <w:pPr>
        <w:pStyle w:val="Heading2"/>
        <w:rPr>
          <w:lang w:val="fr-FR"/>
        </w:rPr>
      </w:pPr>
      <w:r w:rsidRPr="00D27D72">
        <w:rPr>
          <w:color w:val="2E5090"/>
          <w:lang w:val="fr-FR"/>
        </w:rPr>
        <w:t>8.3 Tests Fonctionnels (</w:t>
      </w:r>
      <w:proofErr w:type="spellStart"/>
      <w:r w:rsidRPr="00D27D72">
        <w:rPr>
          <w:color w:val="2E5090"/>
          <w:lang w:val="fr-FR"/>
        </w:rPr>
        <w:t>Selenium</w:t>
      </w:r>
      <w:proofErr w:type="spellEnd"/>
      <w:r w:rsidRPr="00D27D72">
        <w:rPr>
          <w:color w:val="2E5090"/>
          <w:lang w:val="fr-FR"/>
        </w:rPr>
        <w:t xml:space="preserve"> E2E)</w:t>
      </w:r>
    </w:p>
    <w:p w14:paraId="74A8AD49" w14:textId="77777777" w:rsidR="009E4223" w:rsidRPr="00D27D72" w:rsidRDefault="00000000">
      <w:pPr>
        <w:rPr>
          <w:lang w:val="fr-FR"/>
        </w:rPr>
      </w:pPr>
      <w:proofErr w:type="gramStart"/>
      <w:r w:rsidRPr="00D27D72">
        <w:rPr>
          <w:b/>
          <w:lang w:val="fr-FR"/>
        </w:rPr>
        <w:t>Statut:</w:t>
      </w:r>
      <w:proofErr w:type="gramEnd"/>
      <w:r w:rsidRPr="00D27D72">
        <w:rPr>
          <w:b/>
          <w:lang w:val="fr-FR"/>
        </w:rPr>
        <w:t xml:space="preserve"> </w:t>
      </w:r>
      <w:r w:rsidRPr="00D27D72">
        <w:rPr>
          <w:color w:val="FF8C00"/>
          <w:lang w:val="fr-FR"/>
        </w:rPr>
        <w:t>⚠</w:t>
      </w:r>
      <w:r>
        <w:rPr>
          <w:color w:val="FF8C00"/>
        </w:rPr>
        <w:t>️</w:t>
      </w:r>
      <w:r w:rsidRPr="00D27D72">
        <w:rPr>
          <w:color w:val="FF8C00"/>
          <w:lang w:val="fr-FR"/>
        </w:rPr>
        <w:t xml:space="preserve"> Réussis (Bugs Mineurs)</w:t>
      </w:r>
    </w:p>
    <w:tbl>
      <w:tblPr>
        <w:tblStyle w:val="LightGrid-Accent1"/>
        <w:tblW w:w="0" w:type="auto"/>
        <w:tblLook w:val="04A0" w:firstRow="1" w:lastRow="0" w:firstColumn="1" w:lastColumn="0" w:noHBand="0" w:noVBand="1"/>
      </w:tblPr>
      <w:tblGrid>
        <w:gridCol w:w="3120"/>
        <w:gridCol w:w="3120"/>
        <w:gridCol w:w="3120"/>
      </w:tblGrid>
      <w:tr w:rsidR="009E4223" w14:paraId="35690734" w14:textId="77777777" w:rsidTr="009E42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4472C4"/>
          </w:tcPr>
          <w:p w14:paraId="060CCF58" w14:textId="77777777" w:rsidR="009E4223" w:rsidRDefault="00000000">
            <w:proofErr w:type="spellStart"/>
            <w:r>
              <w:t>Métrique</w:t>
            </w:r>
            <w:proofErr w:type="spellEnd"/>
          </w:p>
        </w:tc>
        <w:tc>
          <w:tcPr>
            <w:tcW w:w="3120" w:type="dxa"/>
            <w:shd w:val="clear" w:color="auto" w:fill="4472C4"/>
          </w:tcPr>
          <w:p w14:paraId="347B2655" w14:textId="77777777" w:rsidR="009E4223" w:rsidRDefault="00000000">
            <w:pPr>
              <w:cnfStyle w:val="100000000000" w:firstRow="1" w:lastRow="0" w:firstColumn="0" w:lastColumn="0" w:oddVBand="0" w:evenVBand="0" w:oddHBand="0" w:evenHBand="0" w:firstRowFirstColumn="0" w:firstRowLastColumn="0" w:lastRowFirstColumn="0" w:lastRowLastColumn="0"/>
            </w:pPr>
            <w:r>
              <w:t>Valeur</w:t>
            </w:r>
          </w:p>
        </w:tc>
        <w:tc>
          <w:tcPr>
            <w:tcW w:w="3120" w:type="dxa"/>
            <w:shd w:val="clear" w:color="auto" w:fill="4472C4"/>
          </w:tcPr>
          <w:p w14:paraId="737A49AA" w14:textId="77777777" w:rsidR="009E4223" w:rsidRDefault="00000000">
            <w:pPr>
              <w:cnfStyle w:val="100000000000" w:firstRow="1" w:lastRow="0" w:firstColumn="0" w:lastColumn="0" w:oddVBand="0" w:evenVBand="0" w:oddHBand="0" w:evenHBand="0" w:firstRowFirstColumn="0" w:firstRowLastColumn="0" w:lastRowFirstColumn="0" w:lastRowLastColumn="0"/>
            </w:pPr>
            <w:r>
              <w:t>Remarques</w:t>
            </w:r>
          </w:p>
        </w:tc>
      </w:tr>
      <w:tr w:rsidR="009E4223" w14:paraId="3FCA4A54" w14:textId="77777777" w:rsidTr="009E4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94626E4" w14:textId="77777777" w:rsidR="009E4223" w:rsidRDefault="00000000">
            <w:r>
              <w:t>Nombre de tests</w:t>
            </w:r>
          </w:p>
        </w:tc>
        <w:tc>
          <w:tcPr>
            <w:tcW w:w="3120" w:type="dxa"/>
          </w:tcPr>
          <w:p w14:paraId="334EB9DE" w14:textId="77777777" w:rsidR="009E4223" w:rsidRDefault="00000000">
            <w:pPr>
              <w:cnfStyle w:val="000000100000" w:firstRow="0" w:lastRow="0" w:firstColumn="0" w:lastColumn="0" w:oddVBand="0" w:evenVBand="0" w:oddHBand="1" w:evenHBand="0" w:firstRowFirstColumn="0" w:firstRowLastColumn="0" w:lastRowFirstColumn="0" w:lastRowLastColumn="0"/>
            </w:pPr>
            <w:r>
              <w:t>29</w:t>
            </w:r>
          </w:p>
        </w:tc>
        <w:tc>
          <w:tcPr>
            <w:tcW w:w="3120" w:type="dxa"/>
          </w:tcPr>
          <w:p w14:paraId="6E3D4699" w14:textId="77777777" w:rsidR="009E4223" w:rsidRDefault="00000000">
            <w:pPr>
              <w:cnfStyle w:val="000000100000" w:firstRow="0" w:lastRow="0" w:firstColumn="0" w:lastColumn="0" w:oddVBand="0" w:evenVBand="0" w:oddHBand="1" w:evenHBand="0" w:firstRowFirstColumn="0" w:firstRowLastColumn="0" w:lastRowFirstColumn="0" w:lastRowLastColumn="0"/>
            </w:pPr>
            <w:r>
              <w:t>Scénarios E2E Selenium</w:t>
            </w:r>
          </w:p>
        </w:tc>
      </w:tr>
      <w:tr w:rsidR="009E4223" w14:paraId="534BB839" w14:textId="77777777" w:rsidTr="009E42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E923DF9" w14:textId="77777777" w:rsidR="009E4223" w:rsidRDefault="00000000">
            <w:r>
              <w:t>Tests réussis</w:t>
            </w:r>
          </w:p>
        </w:tc>
        <w:tc>
          <w:tcPr>
            <w:tcW w:w="3120" w:type="dxa"/>
          </w:tcPr>
          <w:p w14:paraId="5B6061E8" w14:textId="77777777" w:rsidR="009E4223" w:rsidRDefault="00000000">
            <w:pPr>
              <w:cnfStyle w:val="000000010000" w:firstRow="0" w:lastRow="0" w:firstColumn="0" w:lastColumn="0" w:oddVBand="0" w:evenVBand="0" w:oddHBand="0" w:evenHBand="1" w:firstRowFirstColumn="0" w:firstRowLastColumn="0" w:lastRowFirstColumn="0" w:lastRowLastColumn="0"/>
            </w:pPr>
            <w:r>
              <w:t>26 ✅</w:t>
            </w:r>
          </w:p>
        </w:tc>
        <w:tc>
          <w:tcPr>
            <w:tcW w:w="3120" w:type="dxa"/>
          </w:tcPr>
          <w:p w14:paraId="1B98E311" w14:textId="77777777" w:rsidR="009E4223" w:rsidRDefault="009E4223">
            <w:pPr>
              <w:cnfStyle w:val="000000010000" w:firstRow="0" w:lastRow="0" w:firstColumn="0" w:lastColumn="0" w:oddVBand="0" w:evenVBand="0" w:oddHBand="0" w:evenHBand="1" w:firstRowFirstColumn="0" w:firstRowLastColumn="0" w:lastRowFirstColumn="0" w:lastRowLastColumn="0"/>
            </w:pPr>
          </w:p>
        </w:tc>
      </w:tr>
      <w:tr w:rsidR="009E4223" w14:paraId="733348C9" w14:textId="77777777" w:rsidTr="009E4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AE753A0" w14:textId="77777777" w:rsidR="009E4223" w:rsidRDefault="00000000">
            <w:r>
              <w:t>Tests échoués</w:t>
            </w:r>
          </w:p>
        </w:tc>
        <w:tc>
          <w:tcPr>
            <w:tcW w:w="3120" w:type="dxa"/>
          </w:tcPr>
          <w:p w14:paraId="377FF0B3" w14:textId="77777777" w:rsidR="009E4223" w:rsidRDefault="00000000">
            <w:pPr>
              <w:cnfStyle w:val="000000100000" w:firstRow="0" w:lastRow="0" w:firstColumn="0" w:lastColumn="0" w:oddVBand="0" w:evenVBand="0" w:oddHBand="1" w:evenHBand="0" w:firstRowFirstColumn="0" w:firstRowLastColumn="0" w:lastRowFirstColumn="0" w:lastRowLastColumn="0"/>
            </w:pPr>
            <w:r>
              <w:t>3 ❌</w:t>
            </w:r>
          </w:p>
        </w:tc>
        <w:tc>
          <w:tcPr>
            <w:tcW w:w="3120" w:type="dxa"/>
          </w:tcPr>
          <w:p w14:paraId="4241D91F" w14:textId="77777777" w:rsidR="009E4223" w:rsidRDefault="009E4223">
            <w:pPr>
              <w:cnfStyle w:val="000000100000" w:firstRow="0" w:lastRow="0" w:firstColumn="0" w:lastColumn="0" w:oddVBand="0" w:evenVBand="0" w:oddHBand="1" w:evenHBand="0" w:firstRowFirstColumn="0" w:firstRowLastColumn="0" w:lastRowFirstColumn="0" w:lastRowLastColumn="0"/>
            </w:pPr>
          </w:p>
        </w:tc>
      </w:tr>
      <w:tr w:rsidR="009E4223" w14:paraId="59B9CF18" w14:textId="77777777" w:rsidTr="009E42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17C2EA6" w14:textId="77777777" w:rsidR="009E4223" w:rsidRDefault="00000000">
            <w:r>
              <w:t>Taux de réussite</w:t>
            </w:r>
          </w:p>
        </w:tc>
        <w:tc>
          <w:tcPr>
            <w:tcW w:w="3120" w:type="dxa"/>
          </w:tcPr>
          <w:p w14:paraId="641651DF" w14:textId="77777777" w:rsidR="009E4223" w:rsidRDefault="00000000">
            <w:pPr>
              <w:cnfStyle w:val="000000010000" w:firstRow="0" w:lastRow="0" w:firstColumn="0" w:lastColumn="0" w:oddVBand="0" w:evenVBand="0" w:oddHBand="0" w:evenHBand="1" w:firstRowFirstColumn="0" w:firstRowLastColumn="0" w:lastRowFirstColumn="0" w:lastRowLastColumn="0"/>
            </w:pPr>
            <w:r>
              <w:t>89.6%</w:t>
            </w:r>
          </w:p>
        </w:tc>
        <w:tc>
          <w:tcPr>
            <w:tcW w:w="3120" w:type="dxa"/>
          </w:tcPr>
          <w:p w14:paraId="474FC15C" w14:textId="77777777" w:rsidR="009E4223" w:rsidRDefault="009E4223">
            <w:pPr>
              <w:cnfStyle w:val="000000010000" w:firstRow="0" w:lastRow="0" w:firstColumn="0" w:lastColumn="0" w:oddVBand="0" w:evenVBand="0" w:oddHBand="0" w:evenHBand="1" w:firstRowFirstColumn="0" w:firstRowLastColumn="0" w:lastRowFirstColumn="0" w:lastRowLastColumn="0"/>
            </w:pPr>
          </w:p>
        </w:tc>
      </w:tr>
      <w:tr w:rsidR="009E4223" w14:paraId="2F9BCD9C" w14:textId="77777777" w:rsidTr="009E4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84AC268" w14:textId="77777777" w:rsidR="009E4223" w:rsidRDefault="00000000">
            <w:r>
              <w:t>Durée d'exécution</w:t>
            </w:r>
          </w:p>
        </w:tc>
        <w:tc>
          <w:tcPr>
            <w:tcW w:w="3120" w:type="dxa"/>
          </w:tcPr>
          <w:p w14:paraId="7710DED4" w14:textId="77777777" w:rsidR="009E4223" w:rsidRDefault="00000000">
            <w:pPr>
              <w:cnfStyle w:val="000000100000" w:firstRow="0" w:lastRow="0" w:firstColumn="0" w:lastColumn="0" w:oddVBand="0" w:evenVBand="0" w:oddHBand="1" w:evenHBand="0" w:firstRowFirstColumn="0" w:firstRowLastColumn="0" w:lastRowFirstColumn="0" w:lastRowLastColumn="0"/>
            </w:pPr>
            <w:r>
              <w:t>786s (~13 min)</w:t>
            </w:r>
          </w:p>
        </w:tc>
        <w:tc>
          <w:tcPr>
            <w:tcW w:w="3120" w:type="dxa"/>
          </w:tcPr>
          <w:p w14:paraId="5D415D0E" w14:textId="77777777" w:rsidR="009E4223" w:rsidRDefault="009E4223">
            <w:pPr>
              <w:cnfStyle w:val="000000100000" w:firstRow="0" w:lastRow="0" w:firstColumn="0" w:lastColumn="0" w:oddVBand="0" w:evenVBand="0" w:oddHBand="1" w:evenHBand="0" w:firstRowFirstColumn="0" w:firstRowLastColumn="0" w:lastRowFirstColumn="0" w:lastRowLastColumn="0"/>
            </w:pPr>
          </w:p>
        </w:tc>
      </w:tr>
    </w:tbl>
    <w:p w14:paraId="072BA641" w14:textId="77777777" w:rsidR="009E4223" w:rsidRDefault="00000000">
      <w:pPr>
        <w:pStyle w:val="Heading3"/>
      </w:pPr>
      <w:r>
        <w:rPr>
          <w:color w:val="4472C4"/>
        </w:rPr>
        <w:t>Scénarios Testés</w:t>
      </w:r>
    </w:p>
    <w:p w14:paraId="3095B127" w14:textId="77777777" w:rsidR="009E4223" w:rsidRPr="00D27D72" w:rsidRDefault="00000000">
      <w:pPr>
        <w:pStyle w:val="ListBullet"/>
        <w:rPr>
          <w:lang w:val="fr-FR"/>
        </w:rPr>
      </w:pPr>
      <w:r w:rsidRPr="00D27D72">
        <w:rPr>
          <w:lang w:val="fr-FR"/>
        </w:rPr>
        <w:t xml:space="preserve">Parcours Achat </w:t>
      </w:r>
      <w:proofErr w:type="gramStart"/>
      <w:r w:rsidRPr="00D27D72">
        <w:rPr>
          <w:lang w:val="fr-FR"/>
        </w:rPr>
        <w:t>Complet:</w:t>
      </w:r>
      <w:proofErr w:type="gramEnd"/>
      <w:r w:rsidRPr="00D27D72">
        <w:rPr>
          <w:lang w:val="fr-FR"/>
        </w:rPr>
        <w:t xml:space="preserve"> Inscription → Recherche → Panier → </w:t>
      </w:r>
      <w:proofErr w:type="spellStart"/>
      <w:r w:rsidRPr="00D27D72">
        <w:rPr>
          <w:lang w:val="fr-FR"/>
        </w:rPr>
        <w:t>Checkout</w:t>
      </w:r>
      <w:proofErr w:type="spellEnd"/>
      <w:r w:rsidRPr="00D27D72">
        <w:rPr>
          <w:lang w:val="fr-FR"/>
        </w:rPr>
        <w:t xml:space="preserve"> → Paiement</w:t>
      </w:r>
    </w:p>
    <w:p w14:paraId="79B9FF14" w14:textId="77777777" w:rsidR="009E4223" w:rsidRPr="00D27D72" w:rsidRDefault="00000000">
      <w:pPr>
        <w:pStyle w:val="ListBullet"/>
        <w:rPr>
          <w:lang w:val="fr-FR"/>
        </w:rPr>
      </w:pPr>
      <w:r w:rsidRPr="00D27D72">
        <w:rPr>
          <w:lang w:val="fr-FR"/>
        </w:rPr>
        <w:t xml:space="preserve">Gestion Compte </w:t>
      </w:r>
      <w:proofErr w:type="gramStart"/>
      <w:r w:rsidRPr="00D27D72">
        <w:rPr>
          <w:lang w:val="fr-FR"/>
        </w:rPr>
        <w:t>Utilisateur:</w:t>
      </w:r>
      <w:proofErr w:type="gramEnd"/>
      <w:r w:rsidRPr="00D27D72">
        <w:rPr>
          <w:lang w:val="fr-FR"/>
        </w:rPr>
        <w:t xml:space="preserve"> Mise à jour profil et consultation historique commandes</w:t>
      </w:r>
    </w:p>
    <w:p w14:paraId="6F7BA144" w14:textId="77777777" w:rsidR="009E4223" w:rsidRPr="00D27D72" w:rsidRDefault="00000000">
      <w:pPr>
        <w:pStyle w:val="ListBullet"/>
        <w:rPr>
          <w:lang w:val="fr-FR"/>
        </w:rPr>
      </w:pPr>
      <w:r w:rsidRPr="00D27D72">
        <w:rPr>
          <w:lang w:val="fr-FR"/>
        </w:rPr>
        <w:lastRenderedPageBreak/>
        <w:t xml:space="preserve">Application de </w:t>
      </w:r>
      <w:proofErr w:type="gramStart"/>
      <w:r w:rsidRPr="00D27D72">
        <w:rPr>
          <w:lang w:val="fr-FR"/>
        </w:rPr>
        <w:t>Coupons:</w:t>
      </w:r>
      <w:proofErr w:type="gramEnd"/>
      <w:r w:rsidRPr="00D27D72">
        <w:rPr>
          <w:lang w:val="fr-FR"/>
        </w:rPr>
        <w:t xml:space="preserve"> Validation et calcul automatique des remises</w:t>
      </w:r>
    </w:p>
    <w:p w14:paraId="74E6A968" w14:textId="77777777" w:rsidR="009E4223" w:rsidRDefault="00000000">
      <w:pPr>
        <w:pStyle w:val="Heading2"/>
      </w:pPr>
      <w:r>
        <w:rPr>
          <w:color w:val="2E5090"/>
        </w:rPr>
        <w:t>8.4 Résumé Global</w:t>
      </w:r>
    </w:p>
    <w:tbl>
      <w:tblPr>
        <w:tblStyle w:val="LightGrid-Accent1"/>
        <w:tblW w:w="0" w:type="auto"/>
        <w:tblLook w:val="04A0" w:firstRow="1" w:lastRow="0" w:firstColumn="1" w:lastColumn="0" w:noHBand="0" w:noVBand="1"/>
      </w:tblPr>
      <w:tblGrid>
        <w:gridCol w:w="2340"/>
        <w:gridCol w:w="2340"/>
        <w:gridCol w:w="2340"/>
        <w:gridCol w:w="2340"/>
      </w:tblGrid>
      <w:tr w:rsidR="009E4223" w14:paraId="2C46CDF9" w14:textId="77777777" w:rsidTr="009E42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2E5090"/>
          </w:tcPr>
          <w:p w14:paraId="4FFDF6C9" w14:textId="77777777" w:rsidR="009E4223" w:rsidRDefault="00000000">
            <w:r>
              <w:t>Type de Test</w:t>
            </w:r>
          </w:p>
        </w:tc>
        <w:tc>
          <w:tcPr>
            <w:tcW w:w="2340" w:type="dxa"/>
            <w:shd w:val="clear" w:color="auto" w:fill="2E5090"/>
          </w:tcPr>
          <w:p w14:paraId="5CF16E89" w14:textId="77777777" w:rsidR="009E4223" w:rsidRDefault="00000000">
            <w:pPr>
              <w:cnfStyle w:val="100000000000" w:firstRow="1" w:lastRow="0" w:firstColumn="0" w:lastColumn="0" w:oddVBand="0" w:evenVBand="0" w:oddHBand="0" w:evenHBand="0" w:firstRowFirstColumn="0" w:firstRowLastColumn="0" w:lastRowFirstColumn="0" w:lastRowLastColumn="0"/>
            </w:pPr>
            <w:r>
              <w:t>Total</w:t>
            </w:r>
          </w:p>
        </w:tc>
        <w:tc>
          <w:tcPr>
            <w:tcW w:w="2340" w:type="dxa"/>
            <w:shd w:val="clear" w:color="auto" w:fill="2E5090"/>
          </w:tcPr>
          <w:p w14:paraId="352A5EBA" w14:textId="77777777" w:rsidR="009E4223" w:rsidRDefault="00000000">
            <w:pPr>
              <w:cnfStyle w:val="100000000000" w:firstRow="1" w:lastRow="0" w:firstColumn="0" w:lastColumn="0" w:oddVBand="0" w:evenVBand="0" w:oddHBand="0" w:evenHBand="0" w:firstRowFirstColumn="0" w:firstRowLastColumn="0" w:lastRowFirstColumn="0" w:lastRowLastColumn="0"/>
            </w:pPr>
            <w:r>
              <w:t>Réussis</w:t>
            </w:r>
          </w:p>
        </w:tc>
        <w:tc>
          <w:tcPr>
            <w:tcW w:w="2340" w:type="dxa"/>
            <w:shd w:val="clear" w:color="auto" w:fill="2E5090"/>
          </w:tcPr>
          <w:p w14:paraId="3580E10F" w14:textId="77777777" w:rsidR="009E4223" w:rsidRDefault="00000000">
            <w:pPr>
              <w:cnfStyle w:val="100000000000" w:firstRow="1" w:lastRow="0" w:firstColumn="0" w:lastColumn="0" w:oddVBand="0" w:evenVBand="0" w:oddHBand="0" w:evenHBand="0" w:firstRowFirstColumn="0" w:firstRowLastColumn="0" w:lastRowFirstColumn="0" w:lastRowLastColumn="0"/>
            </w:pPr>
            <w:r>
              <w:t>Taux</w:t>
            </w:r>
          </w:p>
        </w:tc>
      </w:tr>
      <w:tr w:rsidR="009E4223" w14:paraId="6C43ACE5" w14:textId="77777777" w:rsidTr="009E4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35894E9" w14:textId="77777777" w:rsidR="009E4223" w:rsidRDefault="00000000">
            <w:r>
              <w:t>Tests Unitaires</w:t>
            </w:r>
          </w:p>
        </w:tc>
        <w:tc>
          <w:tcPr>
            <w:tcW w:w="2340" w:type="dxa"/>
          </w:tcPr>
          <w:p w14:paraId="6855851C" w14:textId="77777777" w:rsidR="009E4223" w:rsidRDefault="00000000">
            <w:pPr>
              <w:cnfStyle w:val="000000100000" w:firstRow="0" w:lastRow="0" w:firstColumn="0" w:lastColumn="0" w:oddVBand="0" w:evenVBand="0" w:oddHBand="1" w:evenHBand="0" w:firstRowFirstColumn="0" w:firstRowLastColumn="0" w:lastRowFirstColumn="0" w:lastRowLastColumn="0"/>
            </w:pPr>
            <w:r>
              <w:t>32</w:t>
            </w:r>
          </w:p>
        </w:tc>
        <w:tc>
          <w:tcPr>
            <w:tcW w:w="2340" w:type="dxa"/>
          </w:tcPr>
          <w:p w14:paraId="33E0748A" w14:textId="77777777" w:rsidR="009E4223" w:rsidRDefault="00000000">
            <w:pPr>
              <w:cnfStyle w:val="000000100000" w:firstRow="0" w:lastRow="0" w:firstColumn="0" w:lastColumn="0" w:oddVBand="0" w:evenVBand="0" w:oddHBand="1" w:evenHBand="0" w:firstRowFirstColumn="0" w:firstRowLastColumn="0" w:lastRowFirstColumn="0" w:lastRowLastColumn="0"/>
            </w:pPr>
            <w:r>
              <w:t>27 ✅</w:t>
            </w:r>
          </w:p>
        </w:tc>
        <w:tc>
          <w:tcPr>
            <w:tcW w:w="2340" w:type="dxa"/>
          </w:tcPr>
          <w:p w14:paraId="44E3A527" w14:textId="77777777" w:rsidR="009E4223" w:rsidRDefault="00000000">
            <w:pPr>
              <w:cnfStyle w:val="000000100000" w:firstRow="0" w:lastRow="0" w:firstColumn="0" w:lastColumn="0" w:oddVBand="0" w:evenVBand="0" w:oddHBand="1" w:evenHBand="0" w:firstRowFirstColumn="0" w:firstRowLastColumn="0" w:lastRowFirstColumn="0" w:lastRowLastColumn="0"/>
            </w:pPr>
            <w:r>
              <w:t>84.3%</w:t>
            </w:r>
          </w:p>
        </w:tc>
      </w:tr>
      <w:tr w:rsidR="009E4223" w14:paraId="5AA4DFF3" w14:textId="77777777" w:rsidTr="009E42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B4CC453" w14:textId="77777777" w:rsidR="009E4223" w:rsidRDefault="00000000">
            <w:r>
              <w:t>Tests de Performance</w:t>
            </w:r>
          </w:p>
        </w:tc>
        <w:tc>
          <w:tcPr>
            <w:tcW w:w="2340" w:type="dxa"/>
          </w:tcPr>
          <w:p w14:paraId="4B149D29" w14:textId="77777777" w:rsidR="009E4223" w:rsidRDefault="00000000">
            <w:pPr>
              <w:cnfStyle w:val="000000010000" w:firstRow="0" w:lastRow="0" w:firstColumn="0" w:lastColumn="0" w:oddVBand="0" w:evenVBand="0" w:oddHBand="0" w:evenHBand="1" w:firstRowFirstColumn="0" w:firstRowLastColumn="0" w:lastRowFirstColumn="0" w:lastRowLastColumn="0"/>
            </w:pPr>
            <w:r>
              <w:t>6</w:t>
            </w:r>
          </w:p>
        </w:tc>
        <w:tc>
          <w:tcPr>
            <w:tcW w:w="2340" w:type="dxa"/>
          </w:tcPr>
          <w:p w14:paraId="70DE1538" w14:textId="77777777" w:rsidR="009E4223" w:rsidRDefault="00000000">
            <w:pPr>
              <w:cnfStyle w:val="000000010000" w:firstRow="0" w:lastRow="0" w:firstColumn="0" w:lastColumn="0" w:oddVBand="0" w:evenVBand="0" w:oddHBand="0" w:evenHBand="1" w:firstRowFirstColumn="0" w:firstRowLastColumn="0" w:lastRowFirstColumn="0" w:lastRowLastColumn="0"/>
            </w:pPr>
            <w:r>
              <w:t>6 ✅</w:t>
            </w:r>
          </w:p>
        </w:tc>
        <w:tc>
          <w:tcPr>
            <w:tcW w:w="2340" w:type="dxa"/>
          </w:tcPr>
          <w:p w14:paraId="12E0F1B1" w14:textId="77777777" w:rsidR="009E4223" w:rsidRDefault="00000000">
            <w:pPr>
              <w:cnfStyle w:val="000000010000" w:firstRow="0" w:lastRow="0" w:firstColumn="0" w:lastColumn="0" w:oddVBand="0" w:evenVBand="0" w:oddHBand="0" w:evenHBand="1" w:firstRowFirstColumn="0" w:firstRowLastColumn="0" w:lastRowFirstColumn="0" w:lastRowLastColumn="0"/>
            </w:pPr>
            <w:r>
              <w:t>100%</w:t>
            </w:r>
          </w:p>
        </w:tc>
      </w:tr>
      <w:tr w:rsidR="009E4223" w14:paraId="75CE6818" w14:textId="77777777" w:rsidTr="009E4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2306684" w14:textId="77777777" w:rsidR="009E4223" w:rsidRDefault="00000000">
            <w:r>
              <w:t>Tests Selenium (E2E)</w:t>
            </w:r>
          </w:p>
        </w:tc>
        <w:tc>
          <w:tcPr>
            <w:tcW w:w="2340" w:type="dxa"/>
          </w:tcPr>
          <w:p w14:paraId="15D98563" w14:textId="77777777" w:rsidR="009E4223" w:rsidRDefault="00000000">
            <w:pPr>
              <w:cnfStyle w:val="000000100000" w:firstRow="0" w:lastRow="0" w:firstColumn="0" w:lastColumn="0" w:oddVBand="0" w:evenVBand="0" w:oddHBand="1" w:evenHBand="0" w:firstRowFirstColumn="0" w:firstRowLastColumn="0" w:lastRowFirstColumn="0" w:lastRowLastColumn="0"/>
            </w:pPr>
            <w:r>
              <w:t>29</w:t>
            </w:r>
          </w:p>
        </w:tc>
        <w:tc>
          <w:tcPr>
            <w:tcW w:w="2340" w:type="dxa"/>
          </w:tcPr>
          <w:p w14:paraId="54DED99E" w14:textId="77777777" w:rsidR="009E4223" w:rsidRDefault="00000000">
            <w:pPr>
              <w:cnfStyle w:val="000000100000" w:firstRow="0" w:lastRow="0" w:firstColumn="0" w:lastColumn="0" w:oddVBand="0" w:evenVBand="0" w:oddHBand="1" w:evenHBand="0" w:firstRowFirstColumn="0" w:firstRowLastColumn="0" w:lastRowFirstColumn="0" w:lastRowLastColumn="0"/>
            </w:pPr>
            <w:r>
              <w:t>26 ✅</w:t>
            </w:r>
          </w:p>
        </w:tc>
        <w:tc>
          <w:tcPr>
            <w:tcW w:w="2340" w:type="dxa"/>
          </w:tcPr>
          <w:p w14:paraId="044F6B27" w14:textId="77777777" w:rsidR="009E4223" w:rsidRDefault="00000000">
            <w:pPr>
              <w:cnfStyle w:val="000000100000" w:firstRow="0" w:lastRow="0" w:firstColumn="0" w:lastColumn="0" w:oddVBand="0" w:evenVBand="0" w:oddHBand="1" w:evenHBand="0" w:firstRowFirstColumn="0" w:firstRowLastColumn="0" w:lastRowFirstColumn="0" w:lastRowLastColumn="0"/>
            </w:pPr>
            <w:r>
              <w:t>89.6%</w:t>
            </w:r>
          </w:p>
        </w:tc>
      </w:tr>
      <w:tr w:rsidR="009E4223" w14:paraId="4756F8F0" w14:textId="77777777" w:rsidTr="009E42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A7C5204" w14:textId="77777777" w:rsidR="009E4223" w:rsidRDefault="00000000">
            <w:r>
              <w:t>TOTAL GLOBAL</w:t>
            </w:r>
          </w:p>
        </w:tc>
        <w:tc>
          <w:tcPr>
            <w:tcW w:w="2340" w:type="dxa"/>
          </w:tcPr>
          <w:p w14:paraId="5E630924" w14:textId="77777777" w:rsidR="009E4223" w:rsidRDefault="00000000">
            <w:pPr>
              <w:cnfStyle w:val="000000010000" w:firstRow="0" w:lastRow="0" w:firstColumn="0" w:lastColumn="0" w:oddVBand="0" w:evenVBand="0" w:oddHBand="0" w:evenHBand="1" w:firstRowFirstColumn="0" w:firstRowLastColumn="0" w:lastRowFirstColumn="0" w:lastRowLastColumn="0"/>
            </w:pPr>
            <w:r>
              <w:t>67</w:t>
            </w:r>
          </w:p>
        </w:tc>
        <w:tc>
          <w:tcPr>
            <w:tcW w:w="2340" w:type="dxa"/>
          </w:tcPr>
          <w:p w14:paraId="186291EE" w14:textId="77777777" w:rsidR="009E4223" w:rsidRDefault="00000000">
            <w:pPr>
              <w:cnfStyle w:val="000000010000" w:firstRow="0" w:lastRow="0" w:firstColumn="0" w:lastColumn="0" w:oddVBand="0" w:evenVBand="0" w:oddHBand="0" w:evenHBand="1" w:firstRowFirstColumn="0" w:firstRowLastColumn="0" w:lastRowFirstColumn="0" w:lastRowLastColumn="0"/>
            </w:pPr>
            <w:r>
              <w:t>59 ✅</w:t>
            </w:r>
          </w:p>
        </w:tc>
        <w:tc>
          <w:tcPr>
            <w:tcW w:w="2340" w:type="dxa"/>
          </w:tcPr>
          <w:p w14:paraId="188527DD" w14:textId="77777777" w:rsidR="009E4223" w:rsidRDefault="00000000">
            <w:pPr>
              <w:cnfStyle w:val="000000010000" w:firstRow="0" w:lastRow="0" w:firstColumn="0" w:lastColumn="0" w:oddVBand="0" w:evenVBand="0" w:oddHBand="0" w:evenHBand="1" w:firstRowFirstColumn="0" w:firstRowLastColumn="0" w:lastRowFirstColumn="0" w:lastRowLastColumn="0"/>
            </w:pPr>
            <w:r>
              <w:t>88.0%</w:t>
            </w:r>
          </w:p>
        </w:tc>
      </w:tr>
    </w:tbl>
    <w:p w14:paraId="6E98FD1B" w14:textId="77777777" w:rsidR="009E4223" w:rsidRDefault="00000000">
      <w:r>
        <w:br w:type="page"/>
      </w:r>
    </w:p>
    <w:p w14:paraId="7E32E08D" w14:textId="77777777" w:rsidR="009E4223" w:rsidRDefault="00000000">
      <w:pPr>
        <w:pStyle w:val="Heading1"/>
      </w:pPr>
      <w:r>
        <w:rPr>
          <w:color w:val="2E5090"/>
        </w:rPr>
        <w:lastRenderedPageBreak/>
        <w:t>9. Analyse Détaillée des Échecs</w:t>
      </w:r>
    </w:p>
    <w:p w14:paraId="00DD8939" w14:textId="77777777" w:rsidR="009E4223" w:rsidRDefault="00000000">
      <w:pPr>
        <w:pStyle w:val="Heading2"/>
      </w:pPr>
      <w:r>
        <w:rPr>
          <w:color w:val="2E5090"/>
        </w:rPr>
        <w:t>9.1 Bugs Critiques Identifiés (P0)</w:t>
      </w:r>
    </w:p>
    <w:p w14:paraId="4DE5F6E5" w14:textId="77777777" w:rsidR="009E4223" w:rsidRPr="00D27D72" w:rsidRDefault="00000000">
      <w:pPr>
        <w:rPr>
          <w:lang w:val="fr-FR"/>
        </w:rPr>
      </w:pPr>
      <w:r>
        <w:rPr>
          <w:b/>
          <w:sz w:val="28"/>
        </w:rPr>
        <w:t>🔴</w:t>
      </w:r>
      <w:r w:rsidRPr="00D27D72">
        <w:rPr>
          <w:b/>
          <w:sz w:val="28"/>
          <w:lang w:val="fr-FR"/>
        </w:rPr>
        <w:t xml:space="preserve"> 1. Gestion du Stock (Validation &amp; Décrémentation)</w:t>
      </w:r>
    </w:p>
    <w:p w14:paraId="0A3D88F6" w14:textId="77777777" w:rsidR="009E4223" w:rsidRPr="00D27D72" w:rsidRDefault="00000000">
      <w:pPr>
        <w:rPr>
          <w:lang w:val="fr-FR"/>
        </w:rPr>
      </w:pPr>
      <w:proofErr w:type="gramStart"/>
      <w:r w:rsidRPr="00D27D72">
        <w:rPr>
          <w:b/>
          <w:lang w:val="fr-FR"/>
        </w:rPr>
        <w:t>Impact:</w:t>
      </w:r>
      <w:proofErr w:type="gramEnd"/>
      <w:r w:rsidRPr="00D27D72">
        <w:rPr>
          <w:b/>
          <w:lang w:val="fr-FR"/>
        </w:rPr>
        <w:t xml:space="preserve"> </w:t>
      </w:r>
      <w:r w:rsidRPr="00D27D72">
        <w:rPr>
          <w:lang w:val="fr-FR"/>
        </w:rPr>
        <w:t>Critique - Permet la vente d'articles non disponibles en stock et absence de mise à jour du stock après achat</w:t>
      </w:r>
    </w:p>
    <w:p w14:paraId="75BBF52B" w14:textId="77777777" w:rsidR="009E4223" w:rsidRDefault="00000000">
      <w:r>
        <w:rPr>
          <w:b/>
        </w:rPr>
        <w:t xml:space="preserve">Tests </w:t>
      </w:r>
      <w:proofErr w:type="spellStart"/>
      <w:r>
        <w:rPr>
          <w:b/>
        </w:rPr>
        <w:t>échoués</w:t>
      </w:r>
      <w:proofErr w:type="spellEnd"/>
      <w:r>
        <w:rPr>
          <w:b/>
        </w:rPr>
        <w:t>:</w:t>
      </w:r>
    </w:p>
    <w:p w14:paraId="46B96E7A" w14:textId="77777777" w:rsidR="009E4223" w:rsidRDefault="00000000">
      <w:pPr>
        <w:pStyle w:val="ListBullet"/>
      </w:pPr>
      <w:r>
        <w:t>test_cannot_exceed_stock - Achat possible au-delà du stock disponible</w:t>
      </w:r>
    </w:p>
    <w:p w14:paraId="52D021E6" w14:textId="77777777" w:rsidR="009E4223" w:rsidRDefault="00000000">
      <w:pPr>
        <w:pStyle w:val="ListBullet"/>
      </w:pPr>
      <w:r>
        <w:t>test_stock_update_after_purchase - Stock reste identique après validation de commande</w:t>
      </w:r>
    </w:p>
    <w:p w14:paraId="15B15DC2" w14:textId="77777777" w:rsidR="009E4223" w:rsidRPr="00D27D72" w:rsidRDefault="00000000">
      <w:pPr>
        <w:rPr>
          <w:lang w:val="fr-FR"/>
        </w:rPr>
      </w:pPr>
      <w:proofErr w:type="gramStart"/>
      <w:r w:rsidRPr="00D27D72">
        <w:rPr>
          <w:b/>
          <w:lang w:val="fr-FR"/>
        </w:rPr>
        <w:t>Cause:</w:t>
      </w:r>
      <w:proofErr w:type="gramEnd"/>
      <w:r w:rsidRPr="00D27D72">
        <w:rPr>
          <w:b/>
          <w:lang w:val="fr-FR"/>
        </w:rPr>
        <w:t xml:space="preserve"> </w:t>
      </w:r>
      <w:r w:rsidRPr="00D27D72">
        <w:rPr>
          <w:lang w:val="fr-FR"/>
        </w:rPr>
        <w:t xml:space="preserve">Absence de validation de stock dans la vue </w:t>
      </w:r>
      <w:proofErr w:type="spellStart"/>
      <w:r w:rsidRPr="00D27D72">
        <w:rPr>
          <w:lang w:val="fr-FR"/>
        </w:rPr>
        <w:t>checkout</w:t>
      </w:r>
      <w:proofErr w:type="spellEnd"/>
      <w:r w:rsidRPr="00D27D72">
        <w:rPr>
          <w:lang w:val="fr-FR"/>
        </w:rPr>
        <w:t xml:space="preserve"> et de décrémentation automatique en base de données</w:t>
      </w:r>
    </w:p>
    <w:p w14:paraId="50668FDA" w14:textId="77777777" w:rsidR="009E4223" w:rsidRPr="00D27D72" w:rsidRDefault="00000000">
      <w:pPr>
        <w:rPr>
          <w:lang w:val="fr-FR"/>
        </w:rPr>
      </w:pPr>
      <w:proofErr w:type="gramStart"/>
      <w:r w:rsidRPr="00D27D72">
        <w:rPr>
          <w:b/>
          <w:lang w:val="fr-FR"/>
        </w:rPr>
        <w:t>Solution:</w:t>
      </w:r>
      <w:proofErr w:type="gramEnd"/>
      <w:r w:rsidRPr="00D27D72">
        <w:rPr>
          <w:b/>
          <w:lang w:val="fr-FR"/>
        </w:rPr>
        <w:t xml:space="preserve"> </w:t>
      </w:r>
      <w:r w:rsidRPr="00D27D72">
        <w:rPr>
          <w:lang w:val="fr-FR"/>
        </w:rPr>
        <w:t xml:space="preserve">Implémenter la logique de validation et déduction de stock dans shop/views.py (vue </w:t>
      </w:r>
      <w:proofErr w:type="spellStart"/>
      <w:r w:rsidRPr="00D27D72">
        <w:rPr>
          <w:lang w:val="fr-FR"/>
        </w:rPr>
        <w:t>checkout</w:t>
      </w:r>
      <w:proofErr w:type="spellEnd"/>
      <w:r w:rsidRPr="00D27D72">
        <w:rPr>
          <w:lang w:val="fr-FR"/>
        </w:rPr>
        <w:t>)</w:t>
      </w:r>
    </w:p>
    <w:p w14:paraId="09A976C4" w14:textId="77777777" w:rsidR="009E4223" w:rsidRPr="00D27D72" w:rsidRDefault="009E4223">
      <w:pPr>
        <w:rPr>
          <w:lang w:val="fr-FR"/>
        </w:rPr>
      </w:pPr>
    </w:p>
    <w:p w14:paraId="453DE524" w14:textId="77777777" w:rsidR="009E4223" w:rsidRPr="00D27D72" w:rsidRDefault="00000000">
      <w:pPr>
        <w:rPr>
          <w:lang w:val="fr-FR"/>
        </w:rPr>
      </w:pPr>
      <w:r>
        <w:rPr>
          <w:b/>
          <w:sz w:val="28"/>
        </w:rPr>
        <w:t>🔴</w:t>
      </w:r>
      <w:r w:rsidRPr="00D27D72">
        <w:rPr>
          <w:b/>
          <w:sz w:val="28"/>
          <w:lang w:val="fr-FR"/>
        </w:rPr>
        <w:t xml:space="preserve"> 2. Système de Génération de Reçus PDF</w:t>
      </w:r>
    </w:p>
    <w:p w14:paraId="728C68CC" w14:textId="77777777" w:rsidR="009E4223" w:rsidRPr="00D27D72" w:rsidRDefault="00000000">
      <w:pPr>
        <w:rPr>
          <w:lang w:val="fr-FR"/>
        </w:rPr>
      </w:pPr>
      <w:proofErr w:type="gramStart"/>
      <w:r w:rsidRPr="00D27D72">
        <w:rPr>
          <w:b/>
          <w:lang w:val="fr-FR"/>
        </w:rPr>
        <w:t>Impact:</w:t>
      </w:r>
      <w:proofErr w:type="gramEnd"/>
      <w:r w:rsidRPr="00D27D72">
        <w:rPr>
          <w:b/>
          <w:lang w:val="fr-FR"/>
        </w:rPr>
        <w:t xml:space="preserve"> </w:t>
      </w:r>
      <w:r w:rsidRPr="00D27D72">
        <w:rPr>
          <w:lang w:val="fr-FR"/>
        </w:rPr>
        <w:t>Majeur - Client ne peut pas télécharger sa facture après achat</w:t>
      </w:r>
    </w:p>
    <w:p w14:paraId="0F9D4855" w14:textId="77777777" w:rsidR="009E4223" w:rsidRDefault="00000000">
      <w:r>
        <w:rPr>
          <w:b/>
        </w:rPr>
        <w:t xml:space="preserve">Tests </w:t>
      </w:r>
      <w:proofErr w:type="spellStart"/>
      <w:r>
        <w:rPr>
          <w:b/>
        </w:rPr>
        <w:t>échoués</w:t>
      </w:r>
      <w:proofErr w:type="spellEnd"/>
      <w:r>
        <w:rPr>
          <w:b/>
        </w:rPr>
        <w:t>:</w:t>
      </w:r>
    </w:p>
    <w:p w14:paraId="1FEC9FDA" w14:textId="77777777" w:rsidR="009E4223" w:rsidRPr="00D27D72" w:rsidRDefault="00000000">
      <w:pPr>
        <w:pStyle w:val="ListBullet"/>
        <w:rPr>
          <w:lang w:val="fr-FR"/>
        </w:rPr>
      </w:pPr>
      <w:proofErr w:type="spellStart"/>
      <w:proofErr w:type="gramStart"/>
      <w:r w:rsidRPr="00D27D72">
        <w:rPr>
          <w:lang w:val="fr-FR"/>
        </w:rPr>
        <w:t>test</w:t>
      </w:r>
      <w:proofErr w:type="gramEnd"/>
      <w:r w:rsidRPr="00D27D72">
        <w:rPr>
          <w:lang w:val="fr-FR"/>
        </w:rPr>
        <w:t>_user_journey</w:t>
      </w:r>
      <w:proofErr w:type="spellEnd"/>
      <w:r w:rsidRPr="00D27D72">
        <w:rPr>
          <w:lang w:val="fr-FR"/>
        </w:rPr>
        <w:t xml:space="preserve"> - Erreur HTTP 500 lors de la tentative d'accès au reçu</w:t>
      </w:r>
    </w:p>
    <w:p w14:paraId="53BD1FCC" w14:textId="77777777" w:rsidR="009E4223" w:rsidRPr="00D27D72" w:rsidRDefault="00000000">
      <w:pPr>
        <w:rPr>
          <w:lang w:val="fr-FR"/>
        </w:rPr>
      </w:pPr>
      <w:proofErr w:type="gramStart"/>
      <w:r w:rsidRPr="00D27D72">
        <w:rPr>
          <w:b/>
          <w:lang w:val="fr-FR"/>
        </w:rPr>
        <w:t>Cause:</w:t>
      </w:r>
      <w:proofErr w:type="gramEnd"/>
      <w:r w:rsidRPr="00D27D72">
        <w:rPr>
          <w:b/>
          <w:lang w:val="fr-FR"/>
        </w:rPr>
        <w:t xml:space="preserve"> </w:t>
      </w:r>
      <w:r w:rsidRPr="00D27D72">
        <w:rPr>
          <w:lang w:val="fr-FR"/>
        </w:rPr>
        <w:t xml:space="preserve">Exception non gérée dans la vue de génération de reçu PDF (problème de </w:t>
      </w:r>
      <w:proofErr w:type="spellStart"/>
      <w:r w:rsidRPr="00D27D72">
        <w:rPr>
          <w:lang w:val="fr-FR"/>
        </w:rPr>
        <w:t>template</w:t>
      </w:r>
      <w:proofErr w:type="spellEnd"/>
      <w:r w:rsidRPr="00D27D72">
        <w:rPr>
          <w:lang w:val="fr-FR"/>
        </w:rPr>
        <w:t xml:space="preserve"> ou de données)</w:t>
      </w:r>
    </w:p>
    <w:p w14:paraId="1979B864" w14:textId="77777777" w:rsidR="009E4223" w:rsidRPr="00D27D72" w:rsidRDefault="00000000">
      <w:pPr>
        <w:rPr>
          <w:lang w:val="fr-FR"/>
        </w:rPr>
      </w:pPr>
      <w:proofErr w:type="gramStart"/>
      <w:r w:rsidRPr="00D27D72">
        <w:rPr>
          <w:b/>
          <w:lang w:val="fr-FR"/>
        </w:rPr>
        <w:t>Solution:</w:t>
      </w:r>
      <w:proofErr w:type="gramEnd"/>
      <w:r w:rsidRPr="00D27D72">
        <w:rPr>
          <w:b/>
          <w:lang w:val="fr-FR"/>
        </w:rPr>
        <w:t xml:space="preserve"> </w:t>
      </w:r>
      <w:r w:rsidRPr="00D27D72">
        <w:rPr>
          <w:lang w:val="fr-FR"/>
        </w:rPr>
        <w:t xml:space="preserve">Déboguer et corriger la vue </w:t>
      </w:r>
      <w:proofErr w:type="spellStart"/>
      <w:r w:rsidRPr="00D27D72">
        <w:rPr>
          <w:lang w:val="fr-FR"/>
        </w:rPr>
        <w:t>receipt</w:t>
      </w:r>
      <w:proofErr w:type="spellEnd"/>
      <w:r w:rsidRPr="00D27D72">
        <w:rPr>
          <w:lang w:val="fr-FR"/>
        </w:rPr>
        <w:t>/</w:t>
      </w:r>
      <w:proofErr w:type="spellStart"/>
      <w:r w:rsidRPr="00D27D72">
        <w:rPr>
          <w:lang w:val="fr-FR"/>
        </w:rPr>
        <w:t>invoice</w:t>
      </w:r>
      <w:proofErr w:type="spellEnd"/>
      <w:r w:rsidRPr="00D27D72">
        <w:rPr>
          <w:lang w:val="fr-FR"/>
        </w:rPr>
        <w:t xml:space="preserve"> dans client/views.py, vérifier le </w:t>
      </w:r>
      <w:proofErr w:type="spellStart"/>
      <w:r w:rsidRPr="00D27D72">
        <w:rPr>
          <w:lang w:val="fr-FR"/>
        </w:rPr>
        <w:t>template</w:t>
      </w:r>
      <w:proofErr w:type="spellEnd"/>
      <w:r w:rsidRPr="00D27D72">
        <w:rPr>
          <w:lang w:val="fr-FR"/>
        </w:rPr>
        <w:t xml:space="preserve"> PDF</w:t>
      </w:r>
    </w:p>
    <w:p w14:paraId="6DA3A1A7" w14:textId="77777777" w:rsidR="009E4223" w:rsidRPr="00D27D72" w:rsidRDefault="00000000">
      <w:pPr>
        <w:pStyle w:val="Heading2"/>
        <w:rPr>
          <w:lang w:val="fr-FR"/>
        </w:rPr>
      </w:pPr>
      <w:r w:rsidRPr="00D27D72">
        <w:rPr>
          <w:color w:val="2E5090"/>
          <w:lang w:val="fr-FR"/>
        </w:rPr>
        <w:t>9.2 Bugs Majeurs (P1)</w:t>
      </w:r>
    </w:p>
    <w:p w14:paraId="397D6EE4" w14:textId="77777777" w:rsidR="009E4223" w:rsidRPr="00D27D72" w:rsidRDefault="00000000">
      <w:pPr>
        <w:rPr>
          <w:lang w:val="fr-FR"/>
        </w:rPr>
      </w:pPr>
      <w:r>
        <w:rPr>
          <w:b/>
          <w:sz w:val="28"/>
        </w:rPr>
        <w:t>🟠</w:t>
      </w:r>
      <w:r w:rsidRPr="00D27D72">
        <w:rPr>
          <w:b/>
          <w:sz w:val="28"/>
          <w:lang w:val="fr-FR"/>
        </w:rPr>
        <w:t xml:space="preserve"> 1. Erreur Validation Inscription Utilisateur</w:t>
      </w:r>
    </w:p>
    <w:p w14:paraId="1C13F7F9" w14:textId="77777777" w:rsidR="009E4223" w:rsidRPr="00D27D72" w:rsidRDefault="00000000">
      <w:pPr>
        <w:rPr>
          <w:lang w:val="fr-FR"/>
        </w:rPr>
      </w:pPr>
      <w:proofErr w:type="gramStart"/>
      <w:r w:rsidRPr="00D27D72">
        <w:rPr>
          <w:b/>
          <w:lang w:val="fr-FR"/>
        </w:rPr>
        <w:t>Impact:</w:t>
      </w:r>
      <w:proofErr w:type="gramEnd"/>
      <w:r w:rsidRPr="00D27D72">
        <w:rPr>
          <w:b/>
          <w:lang w:val="fr-FR"/>
        </w:rPr>
        <w:t xml:space="preserve"> </w:t>
      </w:r>
      <w:r w:rsidRPr="00D27D72">
        <w:rPr>
          <w:lang w:val="fr-FR"/>
        </w:rPr>
        <w:t>Majeur - Inscription refusée pour certains nouveaux utilisateurs légitimes</w:t>
      </w:r>
    </w:p>
    <w:p w14:paraId="451CC873" w14:textId="77777777" w:rsidR="009E4223" w:rsidRDefault="00000000">
      <w:r>
        <w:rPr>
          <w:b/>
        </w:rPr>
        <w:t xml:space="preserve">Tests </w:t>
      </w:r>
      <w:proofErr w:type="spellStart"/>
      <w:r>
        <w:rPr>
          <w:b/>
        </w:rPr>
        <w:t>échoués</w:t>
      </w:r>
      <w:proofErr w:type="spellEnd"/>
      <w:r>
        <w:rPr>
          <w:b/>
        </w:rPr>
        <w:t>:</w:t>
      </w:r>
    </w:p>
    <w:p w14:paraId="7C42B811" w14:textId="77777777" w:rsidR="009E4223" w:rsidRPr="00D27D72" w:rsidRDefault="00000000">
      <w:pPr>
        <w:pStyle w:val="ListBullet"/>
        <w:rPr>
          <w:lang w:val="fr-FR"/>
        </w:rPr>
      </w:pPr>
      <w:proofErr w:type="spellStart"/>
      <w:proofErr w:type="gramStart"/>
      <w:r w:rsidRPr="00D27D72">
        <w:rPr>
          <w:lang w:val="fr-FR"/>
        </w:rPr>
        <w:t>test</w:t>
      </w:r>
      <w:proofErr w:type="gramEnd"/>
      <w:r w:rsidRPr="00D27D72">
        <w:rPr>
          <w:lang w:val="fr-FR"/>
        </w:rPr>
        <w:t>_signup_valid_user</w:t>
      </w:r>
      <w:proofErr w:type="spellEnd"/>
      <w:r w:rsidRPr="00D27D72">
        <w:rPr>
          <w:lang w:val="fr-FR"/>
        </w:rPr>
        <w:t xml:space="preserve"> - Message d'erreur "</w:t>
      </w:r>
      <w:proofErr w:type="gramStart"/>
      <w:r w:rsidRPr="00D27D72">
        <w:rPr>
          <w:lang w:val="fr-FR"/>
        </w:rPr>
        <w:t>Email</w:t>
      </w:r>
      <w:proofErr w:type="gramEnd"/>
      <w:r w:rsidRPr="00D27D72">
        <w:rPr>
          <w:lang w:val="fr-FR"/>
        </w:rPr>
        <w:t xml:space="preserve"> déjà utilisé" pour </w:t>
      </w:r>
      <w:proofErr w:type="gramStart"/>
      <w:r w:rsidRPr="00D27D72">
        <w:rPr>
          <w:lang w:val="fr-FR"/>
        </w:rPr>
        <w:t>email</w:t>
      </w:r>
      <w:proofErr w:type="gramEnd"/>
      <w:r w:rsidRPr="00D27D72">
        <w:rPr>
          <w:lang w:val="fr-FR"/>
        </w:rPr>
        <w:t xml:space="preserve"> unique</w:t>
      </w:r>
    </w:p>
    <w:p w14:paraId="269C71A4" w14:textId="77777777" w:rsidR="009E4223" w:rsidRPr="00D27D72" w:rsidRDefault="00000000">
      <w:pPr>
        <w:rPr>
          <w:lang w:val="fr-FR"/>
        </w:rPr>
      </w:pPr>
      <w:proofErr w:type="gramStart"/>
      <w:r w:rsidRPr="00D27D72">
        <w:rPr>
          <w:b/>
          <w:lang w:val="fr-FR"/>
        </w:rPr>
        <w:t>Cause:</w:t>
      </w:r>
      <w:proofErr w:type="gramEnd"/>
      <w:r w:rsidRPr="00D27D72">
        <w:rPr>
          <w:b/>
          <w:lang w:val="fr-FR"/>
        </w:rPr>
        <w:t xml:space="preserve"> </w:t>
      </w:r>
      <w:r w:rsidRPr="00D27D72">
        <w:rPr>
          <w:lang w:val="fr-FR"/>
        </w:rPr>
        <w:t>Logique de vérification d'unicité trop restrictive ou mal implémentée dans la vue d'inscription</w:t>
      </w:r>
    </w:p>
    <w:p w14:paraId="5AC07805" w14:textId="77777777" w:rsidR="009E4223" w:rsidRPr="00D27D72" w:rsidRDefault="00000000">
      <w:pPr>
        <w:rPr>
          <w:lang w:val="fr-FR"/>
        </w:rPr>
      </w:pPr>
      <w:proofErr w:type="gramStart"/>
      <w:r w:rsidRPr="00D27D72">
        <w:rPr>
          <w:b/>
          <w:lang w:val="fr-FR"/>
        </w:rPr>
        <w:t>Solution:</w:t>
      </w:r>
      <w:proofErr w:type="gramEnd"/>
      <w:r w:rsidRPr="00D27D72">
        <w:rPr>
          <w:b/>
          <w:lang w:val="fr-FR"/>
        </w:rPr>
        <w:t xml:space="preserve"> </w:t>
      </w:r>
      <w:r w:rsidRPr="00D27D72">
        <w:rPr>
          <w:lang w:val="fr-FR"/>
        </w:rPr>
        <w:t xml:space="preserve">Revoir et corriger la validation </w:t>
      </w:r>
      <w:proofErr w:type="gramStart"/>
      <w:r w:rsidRPr="00D27D72">
        <w:rPr>
          <w:lang w:val="fr-FR"/>
        </w:rPr>
        <w:t>d'email</w:t>
      </w:r>
      <w:proofErr w:type="gramEnd"/>
      <w:r w:rsidRPr="00D27D72">
        <w:rPr>
          <w:lang w:val="fr-FR"/>
        </w:rPr>
        <w:t xml:space="preserve"> dans customer/views.py (vue </w:t>
      </w:r>
      <w:proofErr w:type="spellStart"/>
      <w:r w:rsidRPr="00D27D72">
        <w:rPr>
          <w:lang w:val="fr-FR"/>
        </w:rPr>
        <w:t>signup</w:t>
      </w:r>
      <w:proofErr w:type="spellEnd"/>
      <w:r w:rsidRPr="00D27D72">
        <w:rPr>
          <w:lang w:val="fr-FR"/>
        </w:rPr>
        <w:t>)</w:t>
      </w:r>
    </w:p>
    <w:p w14:paraId="24C930AF" w14:textId="77777777" w:rsidR="009E4223" w:rsidRPr="00D27D72" w:rsidRDefault="009E4223">
      <w:pPr>
        <w:rPr>
          <w:lang w:val="fr-FR"/>
        </w:rPr>
      </w:pPr>
    </w:p>
    <w:p w14:paraId="555D6D62" w14:textId="77777777" w:rsidR="009E4223" w:rsidRPr="00D27D72" w:rsidRDefault="00000000">
      <w:pPr>
        <w:pStyle w:val="Heading2"/>
        <w:rPr>
          <w:lang w:val="fr-FR"/>
        </w:rPr>
      </w:pPr>
      <w:r w:rsidRPr="00D27D72">
        <w:rPr>
          <w:color w:val="2E5090"/>
          <w:lang w:val="fr-FR"/>
        </w:rPr>
        <w:t>9.3 Bugs Mineurs (P2)</w:t>
      </w:r>
    </w:p>
    <w:p w14:paraId="7C3A3133" w14:textId="77777777" w:rsidR="009E4223" w:rsidRPr="00D27D72" w:rsidRDefault="00000000">
      <w:pPr>
        <w:rPr>
          <w:lang w:val="fr-FR"/>
        </w:rPr>
      </w:pPr>
      <w:r>
        <w:rPr>
          <w:b/>
          <w:sz w:val="28"/>
        </w:rPr>
        <w:t>🟡</w:t>
      </w:r>
      <w:r w:rsidRPr="00D27D72">
        <w:rPr>
          <w:b/>
          <w:sz w:val="28"/>
          <w:lang w:val="fr-FR"/>
        </w:rPr>
        <w:t xml:space="preserve"> 1. Persistance des Favoris Après Achat</w:t>
      </w:r>
    </w:p>
    <w:p w14:paraId="5F7E613E" w14:textId="77777777" w:rsidR="009E4223" w:rsidRPr="00D27D72" w:rsidRDefault="00000000">
      <w:pPr>
        <w:rPr>
          <w:lang w:val="fr-FR"/>
        </w:rPr>
      </w:pPr>
      <w:proofErr w:type="gramStart"/>
      <w:r w:rsidRPr="00D27D72">
        <w:rPr>
          <w:b/>
          <w:lang w:val="fr-FR"/>
        </w:rPr>
        <w:t>Impact:</w:t>
      </w:r>
      <w:proofErr w:type="gramEnd"/>
      <w:r w:rsidRPr="00D27D72">
        <w:rPr>
          <w:b/>
          <w:lang w:val="fr-FR"/>
        </w:rPr>
        <w:t xml:space="preserve"> </w:t>
      </w:r>
      <w:r w:rsidRPr="00D27D72">
        <w:rPr>
          <w:lang w:val="fr-FR"/>
        </w:rPr>
        <w:t>Mineur - Produit reste dans la liste de souhaits après achat</w:t>
      </w:r>
    </w:p>
    <w:p w14:paraId="0E658123" w14:textId="77777777" w:rsidR="009E4223" w:rsidRDefault="00000000">
      <w:r>
        <w:rPr>
          <w:b/>
        </w:rPr>
        <w:t xml:space="preserve">Tests </w:t>
      </w:r>
      <w:proofErr w:type="spellStart"/>
      <w:r>
        <w:rPr>
          <w:b/>
        </w:rPr>
        <w:t>échoués</w:t>
      </w:r>
      <w:proofErr w:type="spellEnd"/>
      <w:r>
        <w:rPr>
          <w:b/>
        </w:rPr>
        <w:t>:</w:t>
      </w:r>
    </w:p>
    <w:p w14:paraId="6717C79F" w14:textId="77777777" w:rsidR="009E4223" w:rsidRDefault="00000000">
      <w:pPr>
        <w:pStyle w:val="ListBullet"/>
      </w:pPr>
      <w:r>
        <w:t>test_wishlist_clear_after_purchase - Article non retiré automatiquement des favoris</w:t>
      </w:r>
    </w:p>
    <w:p w14:paraId="1652098A" w14:textId="77777777" w:rsidR="009E4223" w:rsidRPr="00D27D72" w:rsidRDefault="00000000">
      <w:pPr>
        <w:rPr>
          <w:lang w:val="fr-FR"/>
        </w:rPr>
      </w:pPr>
      <w:proofErr w:type="gramStart"/>
      <w:r w:rsidRPr="00D27D72">
        <w:rPr>
          <w:b/>
          <w:lang w:val="fr-FR"/>
        </w:rPr>
        <w:t>Cause:</w:t>
      </w:r>
      <w:proofErr w:type="gramEnd"/>
      <w:r w:rsidRPr="00D27D72">
        <w:rPr>
          <w:b/>
          <w:lang w:val="fr-FR"/>
        </w:rPr>
        <w:t xml:space="preserve"> </w:t>
      </w:r>
      <w:r w:rsidRPr="00D27D72">
        <w:rPr>
          <w:lang w:val="fr-FR"/>
        </w:rPr>
        <w:t xml:space="preserve">Absence de signal Django </w:t>
      </w:r>
      <w:proofErr w:type="spellStart"/>
      <w:r w:rsidRPr="00D27D72">
        <w:rPr>
          <w:lang w:val="fr-FR"/>
        </w:rPr>
        <w:t>post_save</w:t>
      </w:r>
      <w:proofErr w:type="spellEnd"/>
      <w:r w:rsidRPr="00D27D72">
        <w:rPr>
          <w:lang w:val="fr-FR"/>
        </w:rPr>
        <w:t xml:space="preserve"> pour nettoyer la </w:t>
      </w:r>
      <w:proofErr w:type="spellStart"/>
      <w:r w:rsidRPr="00D27D72">
        <w:rPr>
          <w:lang w:val="fr-FR"/>
        </w:rPr>
        <w:t>wishlist</w:t>
      </w:r>
      <w:proofErr w:type="spellEnd"/>
      <w:r w:rsidRPr="00D27D72">
        <w:rPr>
          <w:lang w:val="fr-FR"/>
        </w:rPr>
        <w:t xml:space="preserve"> après validation de commande</w:t>
      </w:r>
    </w:p>
    <w:p w14:paraId="6444A063" w14:textId="77777777" w:rsidR="009E4223" w:rsidRPr="00D27D72" w:rsidRDefault="00000000">
      <w:pPr>
        <w:rPr>
          <w:lang w:val="fr-FR"/>
        </w:rPr>
      </w:pPr>
      <w:proofErr w:type="gramStart"/>
      <w:r w:rsidRPr="00D27D72">
        <w:rPr>
          <w:b/>
          <w:lang w:val="fr-FR"/>
        </w:rPr>
        <w:t>Solution:</w:t>
      </w:r>
      <w:proofErr w:type="gramEnd"/>
      <w:r w:rsidRPr="00D27D72">
        <w:rPr>
          <w:b/>
          <w:lang w:val="fr-FR"/>
        </w:rPr>
        <w:t xml:space="preserve"> </w:t>
      </w:r>
      <w:r w:rsidRPr="00D27D72">
        <w:rPr>
          <w:lang w:val="fr-FR"/>
        </w:rPr>
        <w:t xml:space="preserve">Ajouter un signal </w:t>
      </w:r>
      <w:proofErr w:type="spellStart"/>
      <w:r w:rsidRPr="00D27D72">
        <w:rPr>
          <w:lang w:val="fr-FR"/>
        </w:rPr>
        <w:t>post_save</w:t>
      </w:r>
      <w:proofErr w:type="spellEnd"/>
      <w:r w:rsidRPr="00D27D72">
        <w:rPr>
          <w:lang w:val="fr-FR"/>
        </w:rPr>
        <w:t xml:space="preserve"> sur le modèle </w:t>
      </w:r>
      <w:proofErr w:type="spellStart"/>
      <w:r w:rsidRPr="00D27D72">
        <w:rPr>
          <w:lang w:val="fr-FR"/>
        </w:rPr>
        <w:t>Order</w:t>
      </w:r>
      <w:proofErr w:type="spellEnd"/>
      <w:r w:rsidRPr="00D27D72">
        <w:rPr>
          <w:lang w:val="fr-FR"/>
        </w:rPr>
        <w:t xml:space="preserve"> dans customer/models.py</w:t>
      </w:r>
    </w:p>
    <w:p w14:paraId="37C9EB14" w14:textId="77777777" w:rsidR="009E4223" w:rsidRPr="00D27D72" w:rsidRDefault="00000000">
      <w:pPr>
        <w:jc w:val="center"/>
        <w:rPr>
          <w:lang w:val="fr-FR"/>
        </w:rPr>
      </w:pPr>
      <w:r w:rsidRPr="00D27D72">
        <w:rPr>
          <w:color w:val="CCCCCC"/>
          <w:lang w:val="fr-FR"/>
        </w:rPr>
        <w:t>________________________________________________________________________________</w:t>
      </w:r>
    </w:p>
    <w:p w14:paraId="584C346F" w14:textId="77777777" w:rsidR="009E4223" w:rsidRPr="00D27D72" w:rsidRDefault="00000000">
      <w:pPr>
        <w:pStyle w:val="Heading1"/>
        <w:rPr>
          <w:lang w:val="fr-FR"/>
        </w:rPr>
      </w:pPr>
      <w:r w:rsidRPr="00D27D72">
        <w:rPr>
          <w:color w:val="2E5090"/>
          <w:lang w:val="fr-FR"/>
        </w:rPr>
        <w:t>10. Recommandations et Plan d'Action</w:t>
      </w:r>
    </w:p>
    <w:p w14:paraId="7E845BD0" w14:textId="77777777" w:rsidR="009E4223" w:rsidRPr="00D27D72" w:rsidRDefault="00000000">
      <w:pPr>
        <w:pStyle w:val="Heading2"/>
        <w:rPr>
          <w:lang w:val="fr-FR"/>
        </w:rPr>
      </w:pPr>
      <w:r w:rsidRPr="00D27D72">
        <w:rPr>
          <w:color w:val="2E5090"/>
          <w:lang w:val="fr-FR"/>
        </w:rPr>
        <w:t>10.1 Actions Prioritaires</w:t>
      </w:r>
    </w:p>
    <w:p w14:paraId="36C3446E" w14:textId="77777777" w:rsidR="009E4223" w:rsidRPr="00D27D72" w:rsidRDefault="00000000">
      <w:pPr>
        <w:pStyle w:val="ListNumber"/>
        <w:rPr>
          <w:lang w:val="fr-FR"/>
        </w:rPr>
      </w:pPr>
      <w:r w:rsidRPr="00D27D72">
        <w:rPr>
          <w:b/>
          <w:lang w:val="fr-FR"/>
        </w:rPr>
        <w:t xml:space="preserve">Correction Urgente - Gestion du </w:t>
      </w:r>
      <w:proofErr w:type="gramStart"/>
      <w:r w:rsidRPr="00D27D72">
        <w:rPr>
          <w:b/>
          <w:lang w:val="fr-FR"/>
        </w:rPr>
        <w:t>Stock:</w:t>
      </w:r>
      <w:proofErr w:type="gramEnd"/>
      <w:r w:rsidRPr="00D27D72">
        <w:rPr>
          <w:b/>
          <w:lang w:val="fr-FR"/>
        </w:rPr>
        <w:t xml:space="preserve"> </w:t>
      </w:r>
      <w:r w:rsidRPr="00D27D72">
        <w:rPr>
          <w:lang w:val="fr-FR"/>
        </w:rPr>
        <w:t xml:space="preserve">Implémenter validation et décrémentation automatique du stock - </w:t>
      </w:r>
      <w:proofErr w:type="gramStart"/>
      <w:r w:rsidRPr="00D27D72">
        <w:rPr>
          <w:lang w:val="fr-FR"/>
        </w:rPr>
        <w:t>Échéance:</w:t>
      </w:r>
      <w:proofErr w:type="gramEnd"/>
      <w:r w:rsidRPr="00D27D72">
        <w:rPr>
          <w:lang w:val="fr-FR"/>
        </w:rPr>
        <w:t xml:space="preserve"> 31/01/2026</w:t>
      </w:r>
    </w:p>
    <w:p w14:paraId="7C251230" w14:textId="77777777" w:rsidR="009E4223" w:rsidRPr="00D27D72" w:rsidRDefault="00000000">
      <w:pPr>
        <w:pStyle w:val="ListNumber"/>
        <w:rPr>
          <w:lang w:val="fr-FR"/>
        </w:rPr>
      </w:pPr>
      <w:r w:rsidRPr="00D27D72">
        <w:rPr>
          <w:b/>
          <w:lang w:val="fr-FR"/>
        </w:rPr>
        <w:t xml:space="preserve">Correctif Système </w:t>
      </w:r>
      <w:proofErr w:type="gramStart"/>
      <w:r w:rsidRPr="00D27D72">
        <w:rPr>
          <w:b/>
          <w:lang w:val="fr-FR"/>
        </w:rPr>
        <w:t>PDF:</w:t>
      </w:r>
      <w:proofErr w:type="gramEnd"/>
      <w:r w:rsidRPr="00D27D72">
        <w:rPr>
          <w:b/>
          <w:lang w:val="fr-FR"/>
        </w:rPr>
        <w:t xml:space="preserve"> </w:t>
      </w:r>
      <w:r w:rsidRPr="00D27D72">
        <w:rPr>
          <w:lang w:val="fr-FR"/>
        </w:rPr>
        <w:t xml:space="preserve">Résoudre l'erreur 500 sur la génération de reçus - </w:t>
      </w:r>
      <w:proofErr w:type="gramStart"/>
      <w:r w:rsidRPr="00D27D72">
        <w:rPr>
          <w:lang w:val="fr-FR"/>
        </w:rPr>
        <w:t>Échéance:</w:t>
      </w:r>
      <w:proofErr w:type="gramEnd"/>
      <w:r w:rsidRPr="00D27D72">
        <w:rPr>
          <w:lang w:val="fr-FR"/>
        </w:rPr>
        <w:t xml:space="preserve"> 01/02/2026</w:t>
      </w:r>
    </w:p>
    <w:p w14:paraId="3537C0A9" w14:textId="77777777" w:rsidR="009E4223" w:rsidRPr="00D27D72" w:rsidRDefault="00000000">
      <w:pPr>
        <w:pStyle w:val="ListNumber"/>
        <w:rPr>
          <w:lang w:val="fr-FR"/>
        </w:rPr>
      </w:pPr>
      <w:r w:rsidRPr="00D27D72">
        <w:rPr>
          <w:b/>
          <w:lang w:val="fr-FR"/>
        </w:rPr>
        <w:t xml:space="preserve">Validation </w:t>
      </w:r>
      <w:proofErr w:type="gramStart"/>
      <w:r w:rsidRPr="00D27D72">
        <w:rPr>
          <w:b/>
          <w:lang w:val="fr-FR"/>
        </w:rPr>
        <w:t>Inscription:</w:t>
      </w:r>
      <w:proofErr w:type="gramEnd"/>
      <w:r w:rsidRPr="00D27D72">
        <w:rPr>
          <w:b/>
          <w:lang w:val="fr-FR"/>
        </w:rPr>
        <w:t xml:space="preserve"> </w:t>
      </w:r>
      <w:r w:rsidRPr="00D27D72">
        <w:rPr>
          <w:lang w:val="fr-FR"/>
        </w:rPr>
        <w:t xml:space="preserve">Corriger la logique de vérification </w:t>
      </w:r>
      <w:proofErr w:type="gramStart"/>
      <w:r w:rsidRPr="00D27D72">
        <w:rPr>
          <w:lang w:val="fr-FR"/>
        </w:rPr>
        <w:t>d'email</w:t>
      </w:r>
      <w:proofErr w:type="gramEnd"/>
      <w:r w:rsidRPr="00D27D72">
        <w:rPr>
          <w:lang w:val="fr-FR"/>
        </w:rPr>
        <w:t xml:space="preserve"> - </w:t>
      </w:r>
      <w:proofErr w:type="gramStart"/>
      <w:r w:rsidRPr="00D27D72">
        <w:rPr>
          <w:lang w:val="fr-FR"/>
        </w:rPr>
        <w:t>Échéance:</w:t>
      </w:r>
      <w:proofErr w:type="gramEnd"/>
      <w:r w:rsidRPr="00D27D72">
        <w:rPr>
          <w:lang w:val="fr-FR"/>
        </w:rPr>
        <w:t xml:space="preserve"> 02/02/2026</w:t>
      </w:r>
    </w:p>
    <w:p w14:paraId="36E6EBBC" w14:textId="77777777" w:rsidR="009E4223" w:rsidRDefault="00000000">
      <w:pPr>
        <w:pStyle w:val="Heading2"/>
      </w:pPr>
      <w:r>
        <w:rPr>
          <w:color w:val="2E5090"/>
        </w:rPr>
        <w:t xml:space="preserve">10.2 </w:t>
      </w:r>
      <w:proofErr w:type="spellStart"/>
      <w:r>
        <w:rPr>
          <w:color w:val="2E5090"/>
        </w:rPr>
        <w:t>Améliorations</w:t>
      </w:r>
      <w:proofErr w:type="spellEnd"/>
      <w:r>
        <w:rPr>
          <w:color w:val="2E5090"/>
        </w:rPr>
        <w:t xml:space="preserve"> </w:t>
      </w:r>
      <w:proofErr w:type="spellStart"/>
      <w:r>
        <w:rPr>
          <w:color w:val="2E5090"/>
        </w:rPr>
        <w:t>Suggérées</w:t>
      </w:r>
      <w:proofErr w:type="spellEnd"/>
    </w:p>
    <w:p w14:paraId="53EE6B0E" w14:textId="77777777" w:rsidR="009E4223" w:rsidRPr="00D27D72" w:rsidRDefault="00000000">
      <w:pPr>
        <w:pStyle w:val="ListBullet"/>
        <w:rPr>
          <w:lang w:val="fr-FR"/>
        </w:rPr>
      </w:pPr>
      <w:r w:rsidRPr="00D27D72">
        <w:rPr>
          <w:lang w:val="fr-FR"/>
        </w:rPr>
        <w:t>Optimisation du chargement des images produits (</w:t>
      </w:r>
      <w:proofErr w:type="spellStart"/>
      <w:r w:rsidRPr="00D27D72">
        <w:rPr>
          <w:lang w:val="fr-FR"/>
        </w:rPr>
        <w:t>lazy</w:t>
      </w:r>
      <w:proofErr w:type="spellEnd"/>
      <w:r w:rsidRPr="00D27D72">
        <w:rPr>
          <w:lang w:val="fr-FR"/>
        </w:rPr>
        <w:t xml:space="preserve"> </w:t>
      </w:r>
      <w:proofErr w:type="spellStart"/>
      <w:r w:rsidRPr="00D27D72">
        <w:rPr>
          <w:lang w:val="fr-FR"/>
        </w:rPr>
        <w:t>loading</w:t>
      </w:r>
      <w:proofErr w:type="spellEnd"/>
      <w:r w:rsidRPr="00D27D72">
        <w:rPr>
          <w:lang w:val="fr-FR"/>
        </w:rPr>
        <w:t>)</w:t>
      </w:r>
    </w:p>
    <w:p w14:paraId="7C8DD72B" w14:textId="77777777" w:rsidR="009E4223" w:rsidRPr="00D27D72" w:rsidRDefault="00000000">
      <w:pPr>
        <w:pStyle w:val="ListBullet"/>
        <w:rPr>
          <w:lang w:val="fr-FR"/>
        </w:rPr>
      </w:pPr>
      <w:r w:rsidRPr="00D27D72">
        <w:rPr>
          <w:lang w:val="fr-FR"/>
        </w:rPr>
        <w:t xml:space="preserve">Ajout d'un système de notification </w:t>
      </w:r>
      <w:proofErr w:type="gramStart"/>
      <w:r w:rsidRPr="00D27D72">
        <w:rPr>
          <w:lang w:val="fr-FR"/>
        </w:rPr>
        <w:t>email</w:t>
      </w:r>
      <w:proofErr w:type="gramEnd"/>
      <w:r w:rsidRPr="00D27D72">
        <w:rPr>
          <w:lang w:val="fr-FR"/>
        </w:rPr>
        <w:t xml:space="preserve"> automatique après commande validée</w:t>
      </w:r>
    </w:p>
    <w:p w14:paraId="688479B7" w14:textId="77777777" w:rsidR="009E4223" w:rsidRPr="00D27D72" w:rsidRDefault="00000000">
      <w:pPr>
        <w:pStyle w:val="ListBullet"/>
        <w:rPr>
          <w:lang w:val="fr-FR"/>
        </w:rPr>
      </w:pPr>
      <w:r w:rsidRPr="00D27D72">
        <w:rPr>
          <w:lang w:val="fr-FR"/>
        </w:rPr>
        <w:t>Mise en place de logs détaillés pour faciliter le débogage en production</w:t>
      </w:r>
    </w:p>
    <w:p w14:paraId="3D3E4D4E" w14:textId="77777777" w:rsidR="009E4223" w:rsidRDefault="00000000">
      <w:pPr>
        <w:pStyle w:val="Heading2"/>
      </w:pPr>
      <w:r>
        <w:rPr>
          <w:color w:val="2E5090"/>
        </w:rPr>
        <w:t xml:space="preserve">10.3 </w:t>
      </w:r>
      <w:proofErr w:type="spellStart"/>
      <w:r>
        <w:rPr>
          <w:color w:val="2E5090"/>
        </w:rPr>
        <w:t>Prochaines</w:t>
      </w:r>
      <w:proofErr w:type="spellEnd"/>
      <w:r>
        <w:rPr>
          <w:color w:val="2E5090"/>
        </w:rPr>
        <w:t xml:space="preserve"> Étapes</w:t>
      </w:r>
    </w:p>
    <w:p w14:paraId="1A286B6D" w14:textId="77777777" w:rsidR="009E4223" w:rsidRPr="00D27D72" w:rsidRDefault="00000000">
      <w:pPr>
        <w:pStyle w:val="ListNumber"/>
        <w:rPr>
          <w:lang w:val="fr-FR"/>
        </w:rPr>
      </w:pPr>
      <w:r w:rsidRPr="00D27D72">
        <w:rPr>
          <w:lang w:val="fr-FR"/>
        </w:rPr>
        <w:t>Mise à jour de la documentation API et guides utilisateurs - 05/02/2026</w:t>
      </w:r>
    </w:p>
    <w:p w14:paraId="1BADF005" w14:textId="77777777" w:rsidR="009E4223" w:rsidRPr="00D27D72" w:rsidRDefault="00000000">
      <w:pPr>
        <w:pStyle w:val="ListNumber"/>
        <w:rPr>
          <w:lang w:val="fr-FR"/>
        </w:rPr>
      </w:pPr>
      <w:r w:rsidRPr="00D27D72">
        <w:rPr>
          <w:lang w:val="fr-FR"/>
        </w:rPr>
        <w:t>Lancement de la phase de tests utilisateurs (UAT) avec clients pilotes - 10/02/2026</w:t>
      </w:r>
    </w:p>
    <w:p w14:paraId="7ADDA4DD" w14:textId="77777777" w:rsidR="009E4223" w:rsidRPr="00D27D72" w:rsidRDefault="00000000">
      <w:pPr>
        <w:pStyle w:val="ListNumber"/>
        <w:rPr>
          <w:lang w:val="fr-FR"/>
        </w:rPr>
      </w:pPr>
      <w:r w:rsidRPr="00D27D72">
        <w:rPr>
          <w:lang w:val="fr-FR"/>
        </w:rPr>
        <w:t>Préparation du déploiement en production après correction des bugs P0 - 15/02/2026</w:t>
      </w:r>
    </w:p>
    <w:p w14:paraId="240AA334" w14:textId="77777777" w:rsidR="009E4223" w:rsidRPr="00D27D72" w:rsidRDefault="00000000">
      <w:pPr>
        <w:jc w:val="center"/>
        <w:rPr>
          <w:lang w:val="fr-FR"/>
        </w:rPr>
      </w:pPr>
      <w:r w:rsidRPr="00D27D72">
        <w:rPr>
          <w:color w:val="CCCCCC"/>
          <w:lang w:val="fr-FR"/>
        </w:rPr>
        <w:t>________________________________________________________________________________</w:t>
      </w:r>
    </w:p>
    <w:p w14:paraId="4723D18A" w14:textId="77777777" w:rsidR="009E4223" w:rsidRPr="00D27D72" w:rsidRDefault="00000000">
      <w:pPr>
        <w:pStyle w:val="Heading1"/>
        <w:rPr>
          <w:lang w:val="fr-FR"/>
        </w:rPr>
      </w:pPr>
      <w:r w:rsidRPr="00D27D72">
        <w:rPr>
          <w:color w:val="2E5090"/>
          <w:lang w:val="fr-FR"/>
        </w:rPr>
        <w:t>11. Conclusion</w:t>
      </w:r>
    </w:p>
    <w:p w14:paraId="442A7832" w14:textId="77777777" w:rsidR="009E4223" w:rsidRPr="00D27D72" w:rsidRDefault="00000000">
      <w:pPr>
        <w:rPr>
          <w:lang w:val="fr-FR"/>
        </w:rPr>
      </w:pPr>
      <w:r w:rsidRPr="00D27D72">
        <w:rPr>
          <w:lang w:val="fr-FR"/>
        </w:rPr>
        <w:t xml:space="preserve">La plateforme </w:t>
      </w:r>
      <w:proofErr w:type="spellStart"/>
      <w:r w:rsidRPr="00D27D72">
        <w:rPr>
          <w:lang w:val="fr-FR"/>
        </w:rPr>
        <w:t>CoolDeal</w:t>
      </w:r>
      <w:proofErr w:type="spellEnd"/>
      <w:r w:rsidRPr="00D27D72">
        <w:rPr>
          <w:lang w:val="fr-FR"/>
        </w:rPr>
        <w:t xml:space="preserve"> est désormais validée techniquement sur l'ensemble des couches (E2E, Performance, Unitaire) avec un taux de réussite global de 88%. Les tests de performance confirment une excellente tenue sous charge avec 100% de réussite. </w:t>
      </w:r>
      <w:r w:rsidRPr="00D27D72">
        <w:rPr>
          <w:lang w:val="fr-FR"/>
        </w:rPr>
        <w:br/>
      </w:r>
      <w:r w:rsidRPr="00D27D72">
        <w:rPr>
          <w:lang w:val="fr-FR"/>
        </w:rPr>
        <w:br/>
      </w:r>
      <w:r w:rsidRPr="00D27D72">
        <w:rPr>
          <w:lang w:val="fr-FR"/>
        </w:rPr>
        <w:lastRenderedPageBreak/>
        <w:t xml:space="preserve">Cependant, les tests </w:t>
      </w:r>
      <w:proofErr w:type="spellStart"/>
      <w:r w:rsidRPr="00D27D72">
        <w:rPr>
          <w:lang w:val="fr-FR"/>
        </w:rPr>
        <w:t>Selenium</w:t>
      </w:r>
      <w:proofErr w:type="spellEnd"/>
      <w:r w:rsidRPr="00D27D72">
        <w:rPr>
          <w:lang w:val="fr-FR"/>
        </w:rPr>
        <w:t xml:space="preserve"> et unitaires ont mis en lumière des bugs critiques dans la gestion des stocks et la génération de reçus PDF. Ces deux points constituent des bloquants majeurs pour le déploiement en production et nécessitent une correction immédiate.</w:t>
      </w:r>
      <w:r w:rsidRPr="00D27D72">
        <w:rPr>
          <w:lang w:val="fr-FR"/>
        </w:rPr>
        <w:br/>
      </w:r>
      <w:r w:rsidRPr="00D27D72">
        <w:rPr>
          <w:lang w:val="fr-FR"/>
        </w:rPr>
        <w:br/>
        <w:t>La résolution de ces bugs critiques (P0) est impérative avant le déploiement final. Une fois ces corrections effectuées et validées par une nouvelle campagne de tests, la plateforme sera prête pour la mise en production.</w:t>
      </w:r>
    </w:p>
    <w:p w14:paraId="2C51E092" w14:textId="77777777" w:rsidR="009E4223" w:rsidRPr="00D27D72" w:rsidRDefault="009E4223">
      <w:pPr>
        <w:rPr>
          <w:lang w:val="fr-FR"/>
        </w:rPr>
      </w:pPr>
    </w:p>
    <w:p w14:paraId="5C2102AD" w14:textId="77777777" w:rsidR="009E4223" w:rsidRPr="00D27D72" w:rsidRDefault="00000000">
      <w:pPr>
        <w:rPr>
          <w:lang w:val="fr-FR"/>
        </w:rPr>
      </w:pPr>
      <w:r w:rsidRPr="00D27D72">
        <w:rPr>
          <w:i/>
          <w:color w:val="666666"/>
          <w:lang w:val="fr-FR"/>
        </w:rPr>
        <w:t xml:space="preserve">Document généré </w:t>
      </w:r>
      <w:proofErr w:type="gramStart"/>
      <w:r w:rsidRPr="00D27D72">
        <w:rPr>
          <w:i/>
          <w:color w:val="666666"/>
          <w:lang w:val="fr-FR"/>
        </w:rPr>
        <w:t>le:</w:t>
      </w:r>
      <w:proofErr w:type="gramEnd"/>
      <w:r w:rsidRPr="00D27D72">
        <w:rPr>
          <w:i/>
          <w:color w:val="666666"/>
          <w:lang w:val="fr-FR"/>
        </w:rPr>
        <w:t xml:space="preserve"> 30 </w:t>
      </w:r>
      <w:proofErr w:type="gramStart"/>
      <w:r w:rsidRPr="00D27D72">
        <w:rPr>
          <w:i/>
          <w:color w:val="666666"/>
          <w:lang w:val="fr-FR"/>
        </w:rPr>
        <w:t>Janvier</w:t>
      </w:r>
      <w:proofErr w:type="gramEnd"/>
      <w:r w:rsidRPr="00D27D72">
        <w:rPr>
          <w:i/>
          <w:color w:val="666666"/>
          <w:lang w:val="fr-FR"/>
        </w:rPr>
        <w:t xml:space="preserve"> 2026</w:t>
      </w:r>
    </w:p>
    <w:p w14:paraId="7970852E" w14:textId="77777777" w:rsidR="009E4223" w:rsidRPr="00D27D72" w:rsidRDefault="00000000">
      <w:pPr>
        <w:rPr>
          <w:lang w:val="fr-FR"/>
        </w:rPr>
      </w:pPr>
      <w:r w:rsidRPr="00D27D72">
        <w:rPr>
          <w:i/>
          <w:color w:val="666666"/>
          <w:lang w:val="fr-FR"/>
        </w:rPr>
        <w:t>Auteur(s</w:t>
      </w:r>
      <w:proofErr w:type="gramStart"/>
      <w:r w:rsidRPr="00D27D72">
        <w:rPr>
          <w:i/>
          <w:color w:val="666666"/>
          <w:lang w:val="fr-FR"/>
        </w:rPr>
        <w:t>):</w:t>
      </w:r>
      <w:proofErr w:type="gramEnd"/>
      <w:r w:rsidRPr="00D27D72">
        <w:rPr>
          <w:i/>
          <w:color w:val="666666"/>
          <w:lang w:val="fr-FR"/>
        </w:rPr>
        <w:t xml:space="preserve"> Équipe QA - </w:t>
      </w:r>
      <w:proofErr w:type="spellStart"/>
      <w:r w:rsidRPr="00D27D72">
        <w:rPr>
          <w:i/>
          <w:color w:val="666666"/>
          <w:lang w:val="fr-FR"/>
        </w:rPr>
        <w:t>CoolDeal</w:t>
      </w:r>
      <w:proofErr w:type="spellEnd"/>
      <w:r w:rsidRPr="00D27D72">
        <w:rPr>
          <w:i/>
          <w:color w:val="666666"/>
          <w:lang w:val="fr-FR"/>
        </w:rPr>
        <w:t xml:space="preserve"> </w:t>
      </w:r>
      <w:proofErr w:type="spellStart"/>
      <w:r w:rsidRPr="00D27D72">
        <w:rPr>
          <w:i/>
          <w:color w:val="666666"/>
          <w:lang w:val="fr-FR"/>
        </w:rPr>
        <w:t>Testing</w:t>
      </w:r>
      <w:proofErr w:type="spellEnd"/>
      <w:r w:rsidRPr="00D27D72">
        <w:rPr>
          <w:i/>
          <w:color w:val="666666"/>
          <w:lang w:val="fr-FR"/>
        </w:rPr>
        <w:t xml:space="preserve"> Team</w:t>
      </w:r>
    </w:p>
    <w:sectPr w:rsidR="009E4223" w:rsidRPr="00D27D7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8846852">
    <w:abstractNumId w:val="8"/>
  </w:num>
  <w:num w:numId="2" w16cid:durableId="1008140356">
    <w:abstractNumId w:val="6"/>
  </w:num>
  <w:num w:numId="3" w16cid:durableId="2021201750">
    <w:abstractNumId w:val="5"/>
  </w:num>
  <w:num w:numId="4" w16cid:durableId="1757094537">
    <w:abstractNumId w:val="4"/>
  </w:num>
  <w:num w:numId="5" w16cid:durableId="64031490">
    <w:abstractNumId w:val="7"/>
  </w:num>
  <w:num w:numId="6" w16cid:durableId="1512178683">
    <w:abstractNumId w:val="3"/>
  </w:num>
  <w:num w:numId="7" w16cid:durableId="1195651955">
    <w:abstractNumId w:val="2"/>
  </w:num>
  <w:num w:numId="8" w16cid:durableId="1403675156">
    <w:abstractNumId w:val="1"/>
  </w:num>
  <w:num w:numId="9" w16cid:durableId="1481311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4776"/>
    <w:rsid w:val="009E4223"/>
    <w:rsid w:val="00AA1D8D"/>
    <w:rsid w:val="00AE467E"/>
    <w:rsid w:val="00B47730"/>
    <w:rsid w:val="00CB0664"/>
    <w:rsid w:val="00D27D72"/>
    <w:rsid w:val="00FC693F"/>
    <w:rsid w:val="00FF06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65C2D"/>
  <w14:defaultImageDpi w14:val="300"/>
  <w15:docId w15:val="{A34EB905-6BBE-4961-A96B-CE837F764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1507</Words>
  <Characters>9634</Characters>
  <Application>Microsoft Office Word</Application>
  <DocSecurity>0</DocSecurity>
  <Lines>321</Lines>
  <Paragraphs>285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FRANCK BELELEY</cp:lastModifiedBy>
  <cp:revision>3</cp:revision>
  <dcterms:created xsi:type="dcterms:W3CDTF">2013-12-23T23:15:00Z</dcterms:created>
  <dcterms:modified xsi:type="dcterms:W3CDTF">2026-01-30T01:53:00Z</dcterms:modified>
  <cp:category/>
</cp:coreProperties>
</file>